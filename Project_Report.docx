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56B9D" w14:textId="5482B544" w:rsidR="00B3018E" w:rsidRPr="00B3018E" w:rsidRDefault="00B3018E" w:rsidP="00B3018E">
      <w:pPr>
        <w:jc w:val="center"/>
        <w:rPr>
          <w:color w:val="365F91" w:themeColor="accent1" w:themeShade="BF"/>
          <w:sz w:val="40"/>
          <w:szCs w:val="40"/>
          <w:u w:val="single"/>
          <w:lang w:val="en-IN"/>
        </w:rPr>
      </w:pPr>
      <w:r w:rsidRPr="00B3018E">
        <w:rPr>
          <w:color w:val="365F91" w:themeColor="accent1" w:themeShade="BF"/>
          <w:sz w:val="40"/>
          <w:szCs w:val="40"/>
          <w:u w:val="single"/>
        </w:rPr>
        <w:t>R</w:t>
      </w:r>
      <w:r w:rsidRPr="00B3018E">
        <w:rPr>
          <w:color w:val="365F91" w:themeColor="accent1" w:themeShade="BF"/>
          <w:sz w:val="40"/>
          <w:szCs w:val="40"/>
          <w:u w:val="single"/>
        </w:rPr>
        <w:t xml:space="preserve">etail </w:t>
      </w:r>
      <w:r w:rsidRPr="00B3018E">
        <w:rPr>
          <w:color w:val="365F91" w:themeColor="accent1" w:themeShade="BF"/>
          <w:sz w:val="40"/>
          <w:szCs w:val="40"/>
          <w:u w:val="single"/>
          <w:lang w:val="en-IN"/>
        </w:rPr>
        <w:t>C</w:t>
      </w:r>
      <w:r w:rsidRPr="00B3018E">
        <w:rPr>
          <w:color w:val="365F91" w:themeColor="accent1" w:themeShade="BF"/>
          <w:sz w:val="40"/>
          <w:szCs w:val="40"/>
          <w:u w:val="single"/>
          <w:lang w:val="en-IN"/>
        </w:rPr>
        <w:t xml:space="preserve">ustomer </w:t>
      </w:r>
      <w:r w:rsidRPr="00B3018E">
        <w:rPr>
          <w:color w:val="365F91" w:themeColor="accent1" w:themeShade="BF"/>
          <w:sz w:val="40"/>
          <w:szCs w:val="40"/>
          <w:u w:val="single"/>
          <w:lang w:val="en-IN"/>
        </w:rPr>
        <w:t>S</w:t>
      </w:r>
      <w:r w:rsidRPr="00B3018E">
        <w:rPr>
          <w:color w:val="365F91" w:themeColor="accent1" w:themeShade="BF"/>
          <w:sz w:val="40"/>
          <w:szCs w:val="40"/>
          <w:u w:val="single"/>
          <w:lang w:val="en-IN"/>
        </w:rPr>
        <w:t xml:space="preserve">hopping </w:t>
      </w:r>
      <w:r w:rsidRPr="00B3018E">
        <w:rPr>
          <w:color w:val="365F91" w:themeColor="accent1" w:themeShade="BF"/>
          <w:sz w:val="40"/>
          <w:szCs w:val="40"/>
          <w:u w:val="single"/>
          <w:lang w:val="en-IN"/>
        </w:rPr>
        <w:t>B</w:t>
      </w:r>
      <w:r w:rsidRPr="00B3018E">
        <w:rPr>
          <w:color w:val="365F91" w:themeColor="accent1" w:themeShade="BF"/>
          <w:sz w:val="40"/>
          <w:szCs w:val="40"/>
          <w:u w:val="single"/>
          <w:lang w:val="en-IN"/>
        </w:rPr>
        <w:t xml:space="preserve">ehavior </w:t>
      </w:r>
      <w:r w:rsidRPr="00B3018E">
        <w:rPr>
          <w:color w:val="365F91" w:themeColor="accent1" w:themeShade="BF"/>
          <w:sz w:val="40"/>
          <w:szCs w:val="40"/>
          <w:u w:val="single"/>
          <w:lang w:val="en-IN"/>
        </w:rPr>
        <w:t>A</w:t>
      </w:r>
      <w:r w:rsidRPr="00B3018E">
        <w:rPr>
          <w:color w:val="365F91" w:themeColor="accent1" w:themeShade="BF"/>
          <w:sz w:val="40"/>
          <w:szCs w:val="40"/>
          <w:u w:val="single"/>
          <w:lang w:val="en-IN"/>
        </w:rPr>
        <w:t>nalysis</w:t>
      </w:r>
    </w:p>
    <w:p w14:paraId="3CD8F0E5" w14:textId="5B00E606" w:rsidR="00A7546E" w:rsidRDefault="00A7546E" w:rsidP="00A7546E">
      <w:pPr>
        <w:rPr>
          <w:color w:val="000000" w:themeColor="text1"/>
          <w:sz w:val="24"/>
          <w:szCs w:val="24"/>
          <w:lang w:val="en-IN"/>
        </w:rPr>
      </w:pPr>
      <w:r w:rsidRPr="00A7546E">
        <w:rPr>
          <w:b/>
          <w:bCs/>
          <w:color w:val="000000" w:themeColor="text1"/>
          <w:sz w:val="24"/>
          <w:szCs w:val="24"/>
          <w:lang w:val="en-IN"/>
        </w:rPr>
        <w:t>Project Title:</w:t>
      </w:r>
      <w:r w:rsidRPr="00A7546E">
        <w:rPr>
          <w:color w:val="000000" w:themeColor="text1"/>
          <w:sz w:val="24"/>
          <w:szCs w:val="24"/>
          <w:lang w:val="en-IN"/>
        </w:rPr>
        <w:t xml:space="preserve"> Leveraging Customer Data to Drive Sales &amp; Loyalty </w:t>
      </w:r>
    </w:p>
    <w:p w14:paraId="7C0E4874" w14:textId="77777777" w:rsidR="00A7546E" w:rsidRDefault="00A7546E" w:rsidP="00A7546E">
      <w:pPr>
        <w:rPr>
          <w:color w:val="000000" w:themeColor="text1"/>
          <w:sz w:val="24"/>
          <w:szCs w:val="24"/>
          <w:lang w:val="en-IN"/>
        </w:rPr>
      </w:pPr>
      <w:r w:rsidRPr="00A7546E">
        <w:rPr>
          <w:b/>
          <w:bCs/>
          <w:color w:val="000000" w:themeColor="text1"/>
          <w:sz w:val="24"/>
          <w:szCs w:val="24"/>
          <w:lang w:val="en-IN"/>
        </w:rPr>
        <w:t>Date:</w:t>
      </w:r>
      <w:r w:rsidRPr="00A7546E">
        <w:rPr>
          <w:color w:val="000000" w:themeColor="text1"/>
          <w:sz w:val="24"/>
          <w:szCs w:val="24"/>
          <w:lang w:val="en-IN"/>
        </w:rPr>
        <w:t xml:space="preserve"> October 26, 2025 </w:t>
      </w:r>
    </w:p>
    <w:p w14:paraId="79174600" w14:textId="77777777" w:rsidR="00A22DB4" w:rsidRDefault="00A7546E" w:rsidP="00A7546E">
      <w:pPr>
        <w:rPr>
          <w:color w:val="000000" w:themeColor="text1"/>
          <w:sz w:val="24"/>
          <w:szCs w:val="24"/>
          <w:lang w:val="en-IN"/>
        </w:rPr>
      </w:pPr>
      <w:r w:rsidRPr="00A7546E">
        <w:rPr>
          <w:b/>
          <w:bCs/>
          <w:color w:val="000000" w:themeColor="text1"/>
          <w:sz w:val="24"/>
          <w:szCs w:val="24"/>
          <w:lang w:val="en-IN"/>
        </w:rPr>
        <w:t>Prepared By:</w:t>
      </w:r>
      <w:r w:rsidRPr="00A7546E">
        <w:rPr>
          <w:color w:val="000000" w:themeColor="text1"/>
          <w:sz w:val="24"/>
          <w:szCs w:val="24"/>
          <w:lang w:val="en-IN"/>
        </w:rPr>
        <w:t xml:space="preserve"> </w:t>
      </w:r>
      <w:r w:rsidR="00B239E2">
        <w:rPr>
          <w:color w:val="000000" w:themeColor="text1"/>
          <w:sz w:val="24"/>
          <w:szCs w:val="24"/>
          <w:lang w:val="en-IN"/>
        </w:rPr>
        <w:t>Deewakar Kumar</w:t>
      </w:r>
      <w:r w:rsidR="00A22DB4">
        <w:rPr>
          <w:color w:val="000000" w:themeColor="text1"/>
          <w:sz w:val="24"/>
          <w:szCs w:val="24"/>
          <w:lang w:val="en-IN"/>
        </w:rPr>
        <w:t xml:space="preserve"> </w:t>
      </w:r>
    </w:p>
    <w:p w14:paraId="29992BB0" w14:textId="70409815" w:rsidR="00A7546E" w:rsidRPr="00A7546E" w:rsidRDefault="00A22DB4" w:rsidP="00A7546E">
      <w:pPr>
        <w:rPr>
          <w:color w:val="000000" w:themeColor="text1"/>
          <w:sz w:val="24"/>
          <w:szCs w:val="24"/>
          <w:lang w:val="en-IN"/>
        </w:rPr>
      </w:pPr>
      <w:r>
        <w:rPr>
          <w:color w:val="000000" w:themeColor="text1"/>
          <w:sz w:val="24"/>
          <w:szCs w:val="24"/>
          <w:lang w:val="en-IN"/>
        </w:rPr>
        <w:t xml:space="preserve">      </w:t>
      </w:r>
    </w:p>
    <w:p w14:paraId="742DB901" w14:textId="77777777" w:rsidR="00A7546E" w:rsidRPr="00A7546E" w:rsidRDefault="00A7546E" w:rsidP="00A7546E">
      <w:pPr>
        <w:rPr>
          <w:b/>
          <w:bCs/>
          <w:color w:val="000000" w:themeColor="text1"/>
          <w:sz w:val="24"/>
          <w:szCs w:val="24"/>
          <w:lang w:val="en-IN"/>
        </w:rPr>
      </w:pPr>
      <w:r w:rsidRPr="00A7546E">
        <w:rPr>
          <w:b/>
          <w:bCs/>
          <w:color w:val="000000" w:themeColor="text1"/>
          <w:sz w:val="24"/>
          <w:szCs w:val="24"/>
          <w:lang w:val="en-IN"/>
        </w:rPr>
        <w:t>1. Introduction</w:t>
      </w:r>
    </w:p>
    <w:p w14:paraId="191F52CD" w14:textId="77777777" w:rsidR="00A7546E" w:rsidRPr="00A7546E" w:rsidRDefault="00A7546E" w:rsidP="00A7546E">
      <w:pPr>
        <w:rPr>
          <w:color w:val="000000" w:themeColor="text1"/>
          <w:sz w:val="24"/>
          <w:szCs w:val="24"/>
          <w:lang w:val="en-IN"/>
        </w:rPr>
      </w:pPr>
      <w:r w:rsidRPr="00A7546E">
        <w:rPr>
          <w:color w:val="000000" w:themeColor="text1"/>
          <w:sz w:val="24"/>
          <w:szCs w:val="24"/>
          <w:lang w:val="en-IN"/>
        </w:rPr>
        <w:t xml:space="preserve">This report details the analysis of the company's customer shopping behavior dataset, comprising 3,900 transaction records. The primary objective was to understand purchasing patterns and identify opportunities to </w:t>
      </w:r>
      <w:r w:rsidRPr="00A7546E">
        <w:rPr>
          <w:b/>
          <w:bCs/>
          <w:color w:val="000000" w:themeColor="text1"/>
          <w:sz w:val="24"/>
          <w:szCs w:val="24"/>
          <w:lang w:val="en-IN"/>
        </w:rPr>
        <w:t>improve sales, customer satisfaction, and long-term loyalty</w:t>
      </w:r>
      <w:r w:rsidRPr="00A7546E">
        <w:rPr>
          <w:color w:val="000000" w:themeColor="text1"/>
          <w:sz w:val="24"/>
          <w:szCs w:val="24"/>
          <w:lang w:val="en-IN"/>
        </w:rPr>
        <w:t xml:space="preserve">, directly addressing the key business questions posed by the management team. The analysis employed </w:t>
      </w:r>
      <w:r w:rsidRPr="00A7546E">
        <w:rPr>
          <w:b/>
          <w:bCs/>
          <w:color w:val="000000" w:themeColor="text1"/>
          <w:sz w:val="24"/>
          <w:szCs w:val="24"/>
          <w:lang w:val="en-IN"/>
        </w:rPr>
        <w:t>Python</w:t>
      </w:r>
      <w:r w:rsidRPr="00A7546E">
        <w:rPr>
          <w:color w:val="000000" w:themeColor="text1"/>
          <w:sz w:val="24"/>
          <w:szCs w:val="24"/>
          <w:lang w:val="en-IN"/>
        </w:rPr>
        <w:t xml:space="preserve"> for data preparation, </w:t>
      </w:r>
      <w:r w:rsidRPr="00A7546E">
        <w:rPr>
          <w:b/>
          <w:bCs/>
          <w:color w:val="000000" w:themeColor="text1"/>
          <w:sz w:val="24"/>
          <w:szCs w:val="24"/>
          <w:lang w:val="en-IN"/>
        </w:rPr>
        <w:t>SQL-like analysis logic</w:t>
      </w:r>
      <w:r w:rsidRPr="00A7546E">
        <w:rPr>
          <w:color w:val="000000" w:themeColor="text1"/>
          <w:sz w:val="24"/>
          <w:szCs w:val="24"/>
          <w:lang w:val="en-IN"/>
        </w:rPr>
        <w:t xml:space="preserve"> (executed within Power BI) for insights, and culminated in an interactive </w:t>
      </w:r>
      <w:r w:rsidRPr="00A7546E">
        <w:rPr>
          <w:b/>
          <w:bCs/>
          <w:color w:val="000000" w:themeColor="text1"/>
          <w:sz w:val="24"/>
          <w:szCs w:val="24"/>
          <w:lang w:val="en-IN"/>
        </w:rPr>
        <w:t>Power BI</w:t>
      </w:r>
      <w:r w:rsidRPr="00A7546E">
        <w:rPr>
          <w:color w:val="000000" w:themeColor="text1"/>
          <w:sz w:val="24"/>
          <w:szCs w:val="24"/>
          <w:lang w:val="en-IN"/>
        </w:rPr>
        <w:t xml:space="preserve"> dashboard and actionable recommendations.</w:t>
      </w:r>
    </w:p>
    <w:p w14:paraId="61B84AA0" w14:textId="17E0FF42" w:rsidR="00A7546E" w:rsidRPr="00A7546E" w:rsidRDefault="00A7546E" w:rsidP="00A7546E">
      <w:pPr>
        <w:rPr>
          <w:color w:val="000000" w:themeColor="text1"/>
          <w:sz w:val="24"/>
          <w:szCs w:val="24"/>
          <w:lang w:val="en-IN"/>
        </w:rPr>
      </w:pPr>
    </w:p>
    <w:p w14:paraId="7613D941" w14:textId="77777777" w:rsidR="00A7546E" w:rsidRPr="00A7546E" w:rsidRDefault="00A7546E" w:rsidP="00A7546E">
      <w:pPr>
        <w:rPr>
          <w:b/>
          <w:bCs/>
          <w:color w:val="000000" w:themeColor="text1"/>
          <w:sz w:val="24"/>
          <w:szCs w:val="24"/>
          <w:lang w:val="en-IN"/>
        </w:rPr>
      </w:pPr>
      <w:r w:rsidRPr="00A7546E">
        <w:rPr>
          <w:b/>
          <w:bCs/>
          <w:color w:val="000000" w:themeColor="text1"/>
          <w:sz w:val="24"/>
          <w:szCs w:val="24"/>
          <w:lang w:val="en-IN"/>
        </w:rPr>
        <w:t>2. Business Problem Statement</w:t>
      </w:r>
    </w:p>
    <w:p w14:paraId="7282797D" w14:textId="77777777" w:rsidR="00A7546E" w:rsidRPr="00A7546E" w:rsidRDefault="00A7546E" w:rsidP="00A7546E">
      <w:pPr>
        <w:rPr>
          <w:color w:val="000000" w:themeColor="text1"/>
          <w:sz w:val="24"/>
          <w:szCs w:val="24"/>
          <w:lang w:val="en-IN"/>
        </w:rPr>
      </w:pPr>
      <w:r w:rsidRPr="00A7546E">
        <w:rPr>
          <w:color w:val="000000" w:themeColor="text1"/>
          <w:sz w:val="24"/>
          <w:szCs w:val="24"/>
          <w:lang w:val="en-IN"/>
        </w:rPr>
        <w:t>A leading retail company sought to better understand customer shopping behavior to improve sales, satisfaction, and loyalty. Management noted changing patterns across demographics, categories, and channels, and aimed to uncover factors (discounts, reviews, seasons, payment preferences) driving decisions and repeat purchases. The core business question was:</w:t>
      </w:r>
    </w:p>
    <w:p w14:paraId="127B9963" w14:textId="77777777" w:rsidR="00A7546E" w:rsidRPr="00A7546E" w:rsidRDefault="00A7546E" w:rsidP="00A7546E">
      <w:pPr>
        <w:rPr>
          <w:color w:val="000000" w:themeColor="text1"/>
          <w:sz w:val="24"/>
          <w:szCs w:val="24"/>
          <w:lang w:val="en-IN"/>
        </w:rPr>
      </w:pPr>
      <w:r w:rsidRPr="00A7546E">
        <w:rPr>
          <w:i/>
          <w:iCs/>
          <w:color w:val="000000" w:themeColor="text1"/>
          <w:sz w:val="24"/>
          <w:szCs w:val="24"/>
          <w:lang w:val="en-IN"/>
        </w:rPr>
        <w:t>“How can the company leverage consumer shopping data to identify trends, improve customer engagement, and optimize marketing and product strategies?”</w:t>
      </w:r>
    </w:p>
    <w:p w14:paraId="2AB830E0" w14:textId="2DAD4997" w:rsidR="00A7546E" w:rsidRDefault="00A7546E" w:rsidP="00A7546E">
      <w:pPr>
        <w:rPr>
          <w:color w:val="000000" w:themeColor="text1"/>
          <w:sz w:val="24"/>
          <w:szCs w:val="24"/>
          <w:lang w:val="en-IN"/>
        </w:rPr>
      </w:pPr>
    </w:p>
    <w:p w14:paraId="7B1AA3DD" w14:textId="77777777" w:rsidR="00A7546E" w:rsidRDefault="00A7546E" w:rsidP="00A7546E">
      <w:pPr>
        <w:rPr>
          <w:color w:val="000000" w:themeColor="text1"/>
          <w:sz w:val="24"/>
          <w:szCs w:val="24"/>
          <w:lang w:val="en-IN"/>
        </w:rPr>
      </w:pPr>
    </w:p>
    <w:p w14:paraId="40B283E2" w14:textId="77777777" w:rsidR="00A7546E" w:rsidRDefault="00A7546E" w:rsidP="00A7546E">
      <w:pPr>
        <w:rPr>
          <w:color w:val="000000" w:themeColor="text1"/>
          <w:sz w:val="24"/>
          <w:szCs w:val="24"/>
          <w:lang w:val="en-IN"/>
        </w:rPr>
      </w:pPr>
    </w:p>
    <w:p w14:paraId="3F7256DE" w14:textId="77777777" w:rsidR="00A7546E" w:rsidRDefault="00A7546E" w:rsidP="00A7546E">
      <w:pPr>
        <w:rPr>
          <w:color w:val="000000" w:themeColor="text1"/>
          <w:sz w:val="24"/>
          <w:szCs w:val="24"/>
          <w:lang w:val="en-IN"/>
        </w:rPr>
      </w:pPr>
    </w:p>
    <w:p w14:paraId="3CD66D21" w14:textId="77777777" w:rsidR="00B3018E" w:rsidRDefault="00B3018E" w:rsidP="00A7546E">
      <w:pPr>
        <w:rPr>
          <w:color w:val="000000" w:themeColor="text1"/>
          <w:sz w:val="24"/>
          <w:szCs w:val="24"/>
          <w:lang w:val="en-IN"/>
        </w:rPr>
      </w:pPr>
    </w:p>
    <w:p w14:paraId="13D495BB" w14:textId="77777777" w:rsidR="002A3412" w:rsidRDefault="002A3412" w:rsidP="00A7546E">
      <w:pPr>
        <w:rPr>
          <w:color w:val="000000" w:themeColor="text1"/>
          <w:sz w:val="24"/>
          <w:szCs w:val="24"/>
          <w:lang w:val="en-IN"/>
        </w:rPr>
      </w:pPr>
    </w:p>
    <w:p w14:paraId="37F6D4D1" w14:textId="77777777" w:rsidR="00A7546E" w:rsidRPr="00A7546E" w:rsidRDefault="00A7546E" w:rsidP="00A7546E">
      <w:pPr>
        <w:rPr>
          <w:color w:val="000000" w:themeColor="text1"/>
          <w:sz w:val="24"/>
          <w:szCs w:val="24"/>
          <w:lang w:val="en-IN"/>
        </w:rPr>
      </w:pPr>
    </w:p>
    <w:p w14:paraId="7737C6E8" w14:textId="77777777" w:rsidR="00A7546E" w:rsidRPr="00A7546E" w:rsidRDefault="00A7546E" w:rsidP="00A7546E">
      <w:pPr>
        <w:rPr>
          <w:b/>
          <w:bCs/>
          <w:color w:val="000000" w:themeColor="text1"/>
          <w:sz w:val="24"/>
          <w:szCs w:val="24"/>
          <w:lang w:val="en-IN"/>
        </w:rPr>
      </w:pPr>
      <w:r w:rsidRPr="00A7546E">
        <w:rPr>
          <w:b/>
          <w:bCs/>
          <w:color w:val="000000" w:themeColor="text1"/>
          <w:sz w:val="24"/>
          <w:szCs w:val="24"/>
          <w:lang w:val="en-IN"/>
        </w:rPr>
        <w:t>3. Methodology: Step-by-Step Process</w:t>
      </w:r>
    </w:p>
    <w:p w14:paraId="31D6A1B3" w14:textId="77777777" w:rsidR="00A7546E" w:rsidRDefault="00A7546E" w:rsidP="00A7546E">
      <w:pPr>
        <w:rPr>
          <w:color w:val="000000" w:themeColor="text1"/>
          <w:sz w:val="24"/>
          <w:szCs w:val="24"/>
          <w:lang w:val="en-IN"/>
        </w:rPr>
      </w:pPr>
      <w:r w:rsidRPr="00A7546E">
        <w:rPr>
          <w:color w:val="000000" w:themeColor="text1"/>
          <w:sz w:val="24"/>
          <w:szCs w:val="24"/>
          <w:lang w:val="en-IN"/>
        </w:rPr>
        <w:t>The analysis was conducted in three main phases:</w:t>
      </w:r>
    </w:p>
    <w:p w14:paraId="421AF78E" w14:textId="55DE34AD" w:rsidR="00B3018E" w:rsidRPr="00B3018E" w:rsidRDefault="00B3018E" w:rsidP="00A7546E">
      <w:pPr>
        <w:rPr>
          <w:b/>
          <w:bCs/>
          <w:color w:val="000000" w:themeColor="text1"/>
          <w:sz w:val="24"/>
          <w:szCs w:val="24"/>
          <w:lang w:val="en-IN"/>
        </w:rPr>
      </w:pPr>
      <w:r w:rsidRPr="00D67691">
        <w:rPr>
          <w:b/>
          <w:bCs/>
          <w:color w:val="000000" w:themeColor="text1"/>
          <w:sz w:val="24"/>
          <w:szCs w:val="24"/>
          <w:highlight w:val="yellow"/>
          <w:lang w:val="en-IN"/>
        </w:rPr>
        <w:t>3.</w:t>
      </w:r>
      <w:r>
        <w:rPr>
          <w:b/>
          <w:bCs/>
          <w:color w:val="000000" w:themeColor="text1"/>
          <w:sz w:val="24"/>
          <w:szCs w:val="24"/>
          <w:highlight w:val="yellow"/>
          <w:lang w:val="en-IN"/>
        </w:rPr>
        <w:t>1</w:t>
      </w:r>
      <w:r w:rsidRPr="00D67691">
        <w:rPr>
          <w:b/>
          <w:bCs/>
          <w:color w:val="000000" w:themeColor="text1"/>
          <w:sz w:val="24"/>
          <w:szCs w:val="24"/>
          <w:highlight w:val="yellow"/>
          <w:lang w:val="en-IN"/>
        </w:rPr>
        <w:t xml:space="preserve">. Phase </w:t>
      </w:r>
      <w:r>
        <w:rPr>
          <w:b/>
          <w:bCs/>
          <w:color w:val="000000" w:themeColor="text1"/>
          <w:sz w:val="24"/>
          <w:szCs w:val="24"/>
          <w:highlight w:val="yellow"/>
          <w:lang w:val="en-IN"/>
        </w:rPr>
        <w:t>1</w:t>
      </w:r>
      <w:r w:rsidRPr="00D67691">
        <w:rPr>
          <w:b/>
          <w:bCs/>
          <w:color w:val="000000" w:themeColor="text1"/>
          <w:sz w:val="24"/>
          <w:szCs w:val="24"/>
          <w:highlight w:val="yellow"/>
          <w:lang w:val="en-IN"/>
        </w:rPr>
        <w:t xml:space="preserve">: </w:t>
      </w:r>
      <w:r w:rsidRPr="00B3018E">
        <w:rPr>
          <w:b/>
          <w:bCs/>
          <w:color w:val="000000" w:themeColor="text1"/>
          <w:sz w:val="24"/>
          <w:szCs w:val="24"/>
          <w:highlight w:val="yellow"/>
        </w:rPr>
        <w:t>Data Preparation &amp; Modeling (Python)</w:t>
      </w:r>
    </w:p>
    <w:p w14:paraId="12167499" w14:textId="6BEA9183" w:rsidR="00A7546E" w:rsidRPr="00A7546E" w:rsidRDefault="00D67691" w:rsidP="00A7546E">
      <w:pPr>
        <w:numPr>
          <w:ilvl w:val="0"/>
          <w:numId w:val="10"/>
        </w:numPr>
        <w:rPr>
          <w:color w:val="000000" w:themeColor="text1"/>
          <w:sz w:val="24"/>
          <w:szCs w:val="24"/>
          <w:lang w:val="en-IN"/>
        </w:rPr>
      </w:pPr>
      <w:r w:rsidRPr="00A7546E">
        <w:rPr>
          <w:color w:val="000000" w:themeColor="text1"/>
          <w:sz w:val="24"/>
          <w:szCs w:val="24"/>
          <w:lang w:val="en-IN"/>
        </w:rPr>
        <w:t>Checked data types (</w:t>
      </w:r>
      <w:r w:rsidRPr="00D67691">
        <w:rPr>
          <w:color w:val="00B050"/>
          <w:sz w:val="24"/>
          <w:szCs w:val="24"/>
          <w:lang w:val="en-IN"/>
        </w:rPr>
        <w:t>df.info ()</w:t>
      </w:r>
      <w:r w:rsidRPr="00A7546E">
        <w:rPr>
          <w:color w:val="000000" w:themeColor="text1"/>
          <w:sz w:val="24"/>
          <w:szCs w:val="24"/>
          <w:lang w:val="en-IN"/>
        </w:rPr>
        <w:t xml:space="preserve">), </w:t>
      </w:r>
      <w:r w:rsidR="00A7546E" w:rsidRPr="00A7546E">
        <w:rPr>
          <w:b/>
          <w:bCs/>
          <w:color w:val="000000" w:themeColor="text1"/>
          <w:sz w:val="24"/>
          <w:szCs w:val="24"/>
          <w:lang w:val="en-IN"/>
        </w:rPr>
        <w:t>Objective:</w:t>
      </w:r>
      <w:r w:rsidR="00A7546E" w:rsidRPr="00A7546E">
        <w:rPr>
          <w:color w:val="000000" w:themeColor="text1"/>
          <w:sz w:val="24"/>
          <w:szCs w:val="24"/>
          <w:lang w:val="en-IN"/>
        </w:rPr>
        <w:t xml:space="preserve"> To clean the raw data and prepare it for analysis.</w:t>
      </w:r>
    </w:p>
    <w:p w14:paraId="0283D47F" w14:textId="776AF963" w:rsidR="00A7546E" w:rsidRPr="00A97E68" w:rsidRDefault="00A7546E" w:rsidP="00A97E68">
      <w:pPr>
        <w:numPr>
          <w:ilvl w:val="0"/>
          <w:numId w:val="10"/>
        </w:numPr>
        <w:rPr>
          <w:color w:val="000000" w:themeColor="text1"/>
          <w:sz w:val="24"/>
          <w:szCs w:val="24"/>
          <w:lang w:val="en-IN"/>
        </w:rPr>
      </w:pPr>
      <w:r w:rsidRPr="00A7546E">
        <w:rPr>
          <w:b/>
          <w:bCs/>
          <w:color w:val="000000" w:themeColor="text1"/>
          <w:sz w:val="24"/>
          <w:szCs w:val="24"/>
          <w:lang w:val="en-IN"/>
        </w:rPr>
        <w:t>Tools:</w:t>
      </w:r>
      <w:r w:rsidRPr="00A7546E">
        <w:rPr>
          <w:color w:val="000000" w:themeColor="text1"/>
          <w:sz w:val="24"/>
          <w:szCs w:val="24"/>
          <w:lang w:val="en-IN"/>
        </w:rPr>
        <w:t xml:space="preserve"> Python (</w:t>
      </w:r>
      <w:r w:rsidR="00A97E68" w:rsidRPr="00A97E68">
        <w:rPr>
          <w:color w:val="000000" w:themeColor="text1"/>
          <w:sz w:val="24"/>
          <w:szCs w:val="24"/>
          <w:lang w:val="en-IN"/>
        </w:rPr>
        <w:t>numpy</w:t>
      </w:r>
      <w:r w:rsidR="00A97E68">
        <w:rPr>
          <w:color w:val="000000" w:themeColor="text1"/>
          <w:sz w:val="24"/>
          <w:szCs w:val="24"/>
          <w:lang w:val="en-IN"/>
        </w:rPr>
        <w:t xml:space="preserve"> and </w:t>
      </w:r>
      <w:r w:rsidRPr="00A97E68">
        <w:rPr>
          <w:color w:val="000000" w:themeColor="text1"/>
          <w:sz w:val="24"/>
          <w:szCs w:val="24"/>
          <w:lang w:val="en-IN"/>
        </w:rPr>
        <w:t>Pandas library).</w:t>
      </w:r>
    </w:p>
    <w:p w14:paraId="167BC77C" w14:textId="77777777" w:rsidR="00A7546E" w:rsidRPr="00A7546E" w:rsidRDefault="00A7546E" w:rsidP="00A7546E">
      <w:pPr>
        <w:numPr>
          <w:ilvl w:val="0"/>
          <w:numId w:val="10"/>
        </w:numPr>
        <w:rPr>
          <w:color w:val="000000" w:themeColor="text1"/>
          <w:sz w:val="24"/>
          <w:szCs w:val="24"/>
          <w:lang w:val="en-IN"/>
        </w:rPr>
      </w:pPr>
      <w:r w:rsidRPr="00A7546E">
        <w:rPr>
          <w:b/>
          <w:bCs/>
          <w:color w:val="000000" w:themeColor="text1"/>
          <w:sz w:val="24"/>
          <w:szCs w:val="24"/>
          <w:lang w:val="en-IN"/>
        </w:rPr>
        <w:t>Steps Taken:</w:t>
      </w:r>
    </w:p>
    <w:p w14:paraId="25A08E22" w14:textId="77777777" w:rsidR="00A7546E" w:rsidRDefault="00A7546E" w:rsidP="00A7546E">
      <w:pPr>
        <w:numPr>
          <w:ilvl w:val="1"/>
          <w:numId w:val="10"/>
        </w:numPr>
        <w:rPr>
          <w:color w:val="000000" w:themeColor="text1"/>
          <w:sz w:val="24"/>
          <w:szCs w:val="24"/>
          <w:lang w:val="en-IN"/>
        </w:rPr>
      </w:pPr>
      <w:r w:rsidRPr="00A7546E">
        <w:rPr>
          <w:b/>
          <w:bCs/>
          <w:color w:val="000000" w:themeColor="text1"/>
          <w:sz w:val="24"/>
          <w:szCs w:val="24"/>
          <w:lang w:val="en-IN"/>
        </w:rPr>
        <w:t>Load Data:</w:t>
      </w:r>
      <w:r w:rsidRPr="00A7546E">
        <w:rPr>
          <w:color w:val="000000" w:themeColor="text1"/>
          <w:sz w:val="24"/>
          <w:szCs w:val="24"/>
          <w:lang w:val="en-IN"/>
        </w:rPr>
        <w:t xml:space="preserve"> Imported customer_shopping_behavior.csv into a Pandas DataFrame.</w:t>
      </w:r>
    </w:p>
    <w:p w14:paraId="6D47AF99" w14:textId="0E8662B1" w:rsidR="00A4428C" w:rsidRPr="00A7546E" w:rsidRDefault="00B97AA6" w:rsidP="00A4428C">
      <w:pPr>
        <w:rPr>
          <w:color w:val="000000" w:themeColor="text1"/>
          <w:sz w:val="24"/>
          <w:szCs w:val="24"/>
          <w:lang w:val="en-IN"/>
        </w:rPr>
      </w:pPr>
      <w:r>
        <w:rPr>
          <w:noProof/>
          <w:color w:val="000000" w:themeColor="text1"/>
          <w:sz w:val="24"/>
          <w:szCs w:val="24"/>
          <w:lang w:val="en-IN"/>
        </w:rPr>
        <w:drawing>
          <wp:inline distT="0" distB="0" distL="0" distR="0" wp14:anchorId="5484EB01" wp14:editId="2048C173">
            <wp:extent cx="6477000" cy="1501140"/>
            <wp:effectExtent l="0" t="0" r="0" b="3810"/>
            <wp:docPr id="133046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61679" name="Picture 1330461679"/>
                    <pic:cNvPicPr/>
                  </pic:nvPicPr>
                  <pic:blipFill>
                    <a:blip r:embed="rId6"/>
                    <a:stretch>
                      <a:fillRect/>
                    </a:stretch>
                  </pic:blipFill>
                  <pic:spPr>
                    <a:xfrm>
                      <a:off x="0" y="0"/>
                      <a:ext cx="6483718" cy="1502697"/>
                    </a:xfrm>
                    <a:prstGeom prst="rect">
                      <a:avLst/>
                    </a:prstGeom>
                  </pic:spPr>
                </pic:pic>
              </a:graphicData>
            </a:graphic>
          </wp:inline>
        </w:drawing>
      </w:r>
    </w:p>
    <w:p w14:paraId="2FF4D584" w14:textId="31B50A21" w:rsidR="00B97AA6" w:rsidRPr="00B3018E" w:rsidRDefault="00A7546E" w:rsidP="00B3018E">
      <w:pPr>
        <w:numPr>
          <w:ilvl w:val="1"/>
          <w:numId w:val="10"/>
        </w:numPr>
        <w:rPr>
          <w:color w:val="000000" w:themeColor="text1"/>
          <w:sz w:val="24"/>
          <w:szCs w:val="24"/>
          <w:lang w:val="en-IN"/>
        </w:rPr>
      </w:pPr>
      <w:r w:rsidRPr="00A7546E">
        <w:rPr>
          <w:b/>
          <w:bCs/>
          <w:color w:val="000000" w:themeColor="text1"/>
          <w:sz w:val="24"/>
          <w:szCs w:val="24"/>
          <w:lang w:val="en-IN"/>
        </w:rPr>
        <w:t>Initial Exploration:</w:t>
      </w:r>
      <w:r w:rsidRPr="00A7546E">
        <w:rPr>
          <w:color w:val="000000" w:themeColor="text1"/>
          <w:sz w:val="24"/>
          <w:szCs w:val="24"/>
          <w:lang w:val="en-IN"/>
        </w:rPr>
        <w:t xml:space="preserve"> Checked data types (</w:t>
      </w:r>
      <w:r w:rsidR="00BC1E50" w:rsidRPr="00D67691">
        <w:rPr>
          <w:color w:val="00B050"/>
          <w:sz w:val="24"/>
          <w:szCs w:val="24"/>
          <w:lang w:val="en-IN"/>
        </w:rPr>
        <w:t>df.info (</w:t>
      </w:r>
      <w:r w:rsidRPr="00D67691">
        <w:rPr>
          <w:color w:val="00B050"/>
          <w:sz w:val="24"/>
          <w:szCs w:val="24"/>
          <w:lang w:val="en-IN"/>
        </w:rPr>
        <w:t>)</w:t>
      </w:r>
      <w:r w:rsidRPr="00A7546E">
        <w:rPr>
          <w:color w:val="000000" w:themeColor="text1"/>
          <w:sz w:val="24"/>
          <w:szCs w:val="24"/>
          <w:lang w:val="en-IN"/>
        </w:rPr>
        <w:t>)</w:t>
      </w:r>
    </w:p>
    <w:p w14:paraId="1C70FF42" w14:textId="64294007" w:rsidR="00A7546E" w:rsidRDefault="00B97AA6" w:rsidP="00A97E68">
      <w:pPr>
        <w:rPr>
          <w:color w:val="000000" w:themeColor="text1"/>
          <w:sz w:val="24"/>
          <w:szCs w:val="24"/>
          <w:lang w:val="en-IN"/>
        </w:rPr>
      </w:pPr>
      <w:r>
        <w:rPr>
          <w:color w:val="000000" w:themeColor="text1"/>
          <w:sz w:val="24"/>
          <w:szCs w:val="24"/>
          <w:lang w:val="en-IN"/>
        </w:rPr>
        <w:t xml:space="preserve">                            </w:t>
      </w:r>
      <w:r>
        <w:rPr>
          <w:noProof/>
          <w:color w:val="000000" w:themeColor="text1"/>
          <w:sz w:val="24"/>
          <w:szCs w:val="24"/>
          <w:lang w:val="en-IN"/>
        </w:rPr>
        <w:drawing>
          <wp:inline distT="0" distB="0" distL="0" distR="0" wp14:anchorId="59499A21" wp14:editId="011CFB79">
            <wp:extent cx="2984236" cy="3032760"/>
            <wp:effectExtent l="0" t="0" r="6985" b="0"/>
            <wp:docPr id="342491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91922" name="Picture 342491922"/>
                    <pic:cNvPicPr/>
                  </pic:nvPicPr>
                  <pic:blipFill>
                    <a:blip r:embed="rId7"/>
                    <a:stretch>
                      <a:fillRect/>
                    </a:stretch>
                  </pic:blipFill>
                  <pic:spPr>
                    <a:xfrm>
                      <a:off x="0" y="0"/>
                      <a:ext cx="2990335" cy="3038958"/>
                    </a:xfrm>
                    <a:prstGeom prst="rect">
                      <a:avLst/>
                    </a:prstGeom>
                  </pic:spPr>
                </pic:pic>
              </a:graphicData>
            </a:graphic>
          </wp:inline>
        </w:drawing>
      </w:r>
    </w:p>
    <w:p w14:paraId="1E6BF850" w14:textId="6A0B96AF" w:rsidR="00B97AA6" w:rsidRPr="00D67691" w:rsidRDefault="00D67691" w:rsidP="00D67691">
      <w:pPr>
        <w:pStyle w:val="ListParagraph"/>
        <w:numPr>
          <w:ilvl w:val="0"/>
          <w:numId w:val="20"/>
        </w:numPr>
        <w:rPr>
          <w:color w:val="000000" w:themeColor="text1"/>
          <w:sz w:val="24"/>
          <w:szCs w:val="24"/>
          <w:lang w:val="en-IN"/>
        </w:rPr>
      </w:pPr>
      <w:r w:rsidRPr="00D67691">
        <w:rPr>
          <w:color w:val="000000" w:themeColor="text1"/>
          <w:sz w:val="24"/>
          <w:szCs w:val="24"/>
          <w:lang w:val="en-IN"/>
        </w:rPr>
        <w:lastRenderedPageBreak/>
        <w:t>summary statistics (</w:t>
      </w:r>
      <w:r w:rsidRPr="00D67691">
        <w:rPr>
          <w:color w:val="00B050"/>
          <w:sz w:val="24"/>
          <w:szCs w:val="24"/>
          <w:lang w:val="en-IN"/>
        </w:rPr>
        <w:t>df. describe()</w:t>
      </w:r>
      <w:r w:rsidRPr="00D67691">
        <w:rPr>
          <w:color w:val="000000" w:themeColor="text1"/>
          <w:sz w:val="24"/>
          <w:szCs w:val="24"/>
          <w:lang w:val="en-IN"/>
        </w:rPr>
        <w:t>)</w:t>
      </w:r>
    </w:p>
    <w:p w14:paraId="3DA4387B" w14:textId="2F433661" w:rsidR="00B97AA6" w:rsidRDefault="00B97AA6" w:rsidP="00A97E68">
      <w:pPr>
        <w:rPr>
          <w:color w:val="000000" w:themeColor="text1"/>
          <w:sz w:val="24"/>
          <w:szCs w:val="24"/>
          <w:lang w:val="en-IN"/>
        </w:rPr>
      </w:pPr>
      <w:r>
        <w:rPr>
          <w:color w:val="000000" w:themeColor="text1"/>
          <w:sz w:val="24"/>
          <w:szCs w:val="24"/>
          <w:lang w:val="en-IN"/>
        </w:rPr>
        <w:t xml:space="preserve">             </w:t>
      </w:r>
      <w:r>
        <w:rPr>
          <w:noProof/>
          <w:color w:val="000000" w:themeColor="text1"/>
          <w:sz w:val="24"/>
          <w:szCs w:val="24"/>
          <w:lang w:val="en-IN"/>
        </w:rPr>
        <w:drawing>
          <wp:inline distT="0" distB="0" distL="0" distR="0" wp14:anchorId="29FA6DAA" wp14:editId="009C102E">
            <wp:extent cx="4858043" cy="1973580"/>
            <wp:effectExtent l="0" t="0" r="0" b="7620"/>
            <wp:docPr id="8600846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84643" name="Picture 860084643"/>
                    <pic:cNvPicPr/>
                  </pic:nvPicPr>
                  <pic:blipFill>
                    <a:blip r:embed="rId8"/>
                    <a:stretch>
                      <a:fillRect/>
                    </a:stretch>
                  </pic:blipFill>
                  <pic:spPr>
                    <a:xfrm>
                      <a:off x="0" y="0"/>
                      <a:ext cx="4862492" cy="1975388"/>
                    </a:xfrm>
                    <a:prstGeom prst="rect">
                      <a:avLst/>
                    </a:prstGeom>
                  </pic:spPr>
                </pic:pic>
              </a:graphicData>
            </a:graphic>
          </wp:inline>
        </w:drawing>
      </w:r>
    </w:p>
    <w:p w14:paraId="1AF53FAF" w14:textId="0CE80A28" w:rsidR="00B97AA6" w:rsidRPr="00D67691" w:rsidRDefault="00D67691" w:rsidP="00D67691">
      <w:pPr>
        <w:pStyle w:val="ListParagraph"/>
        <w:numPr>
          <w:ilvl w:val="0"/>
          <w:numId w:val="20"/>
        </w:numPr>
        <w:rPr>
          <w:color w:val="000000" w:themeColor="text1"/>
          <w:sz w:val="24"/>
          <w:szCs w:val="24"/>
          <w:lang w:val="en-IN"/>
        </w:rPr>
      </w:pPr>
      <w:r w:rsidRPr="00D67691">
        <w:rPr>
          <w:color w:val="000000" w:themeColor="text1"/>
          <w:sz w:val="24"/>
          <w:szCs w:val="24"/>
          <w:lang w:val="en-IN"/>
        </w:rPr>
        <w:t>missing values (</w:t>
      </w:r>
      <w:r w:rsidRPr="00D67691">
        <w:rPr>
          <w:color w:val="00B050"/>
          <w:sz w:val="24"/>
          <w:szCs w:val="24"/>
          <w:lang w:val="en-IN"/>
        </w:rPr>
        <w:t>df. isnull().sum ()</w:t>
      </w:r>
      <w:r w:rsidRPr="00D67691">
        <w:rPr>
          <w:color w:val="000000" w:themeColor="text1"/>
          <w:sz w:val="24"/>
          <w:szCs w:val="24"/>
          <w:lang w:val="en-IN"/>
        </w:rPr>
        <w:t>)</w:t>
      </w:r>
    </w:p>
    <w:p w14:paraId="7C01E26A" w14:textId="5A04318A" w:rsidR="00B97AA6" w:rsidRDefault="00B97AA6" w:rsidP="00A97E68">
      <w:pPr>
        <w:rPr>
          <w:color w:val="000000" w:themeColor="text1"/>
          <w:sz w:val="24"/>
          <w:szCs w:val="24"/>
          <w:lang w:val="en-IN"/>
        </w:rPr>
      </w:pPr>
      <w:r>
        <w:rPr>
          <w:color w:val="000000" w:themeColor="text1"/>
          <w:sz w:val="24"/>
          <w:szCs w:val="24"/>
          <w:lang w:val="en-IN"/>
        </w:rPr>
        <w:t xml:space="preserve">                                                   </w:t>
      </w:r>
      <w:r>
        <w:rPr>
          <w:noProof/>
          <w:color w:val="000000" w:themeColor="text1"/>
          <w:sz w:val="24"/>
          <w:szCs w:val="24"/>
          <w:lang w:val="en-IN"/>
        </w:rPr>
        <w:drawing>
          <wp:inline distT="0" distB="0" distL="0" distR="0" wp14:anchorId="4F4054AD" wp14:editId="48DC302A">
            <wp:extent cx="2099310" cy="4198620"/>
            <wp:effectExtent l="0" t="0" r="0" b="0"/>
            <wp:docPr id="497562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62639" name="Picture 497562639"/>
                    <pic:cNvPicPr/>
                  </pic:nvPicPr>
                  <pic:blipFill>
                    <a:blip r:embed="rId9"/>
                    <a:stretch>
                      <a:fillRect/>
                    </a:stretch>
                  </pic:blipFill>
                  <pic:spPr>
                    <a:xfrm>
                      <a:off x="0" y="0"/>
                      <a:ext cx="2099496" cy="4198992"/>
                    </a:xfrm>
                    <a:prstGeom prst="rect">
                      <a:avLst/>
                    </a:prstGeom>
                  </pic:spPr>
                </pic:pic>
              </a:graphicData>
            </a:graphic>
          </wp:inline>
        </w:drawing>
      </w:r>
    </w:p>
    <w:p w14:paraId="696E4CA7" w14:textId="77777777" w:rsidR="00B97AA6" w:rsidRDefault="00B97AA6" w:rsidP="00A97E68">
      <w:pPr>
        <w:rPr>
          <w:color w:val="000000" w:themeColor="text1"/>
          <w:sz w:val="24"/>
          <w:szCs w:val="24"/>
          <w:lang w:val="en-IN"/>
        </w:rPr>
      </w:pPr>
    </w:p>
    <w:p w14:paraId="04F189B3" w14:textId="77777777" w:rsidR="00B97AA6" w:rsidRDefault="00B97AA6" w:rsidP="00A97E68">
      <w:pPr>
        <w:rPr>
          <w:color w:val="000000" w:themeColor="text1"/>
          <w:sz w:val="24"/>
          <w:szCs w:val="24"/>
          <w:lang w:val="en-IN"/>
        </w:rPr>
      </w:pPr>
    </w:p>
    <w:p w14:paraId="3FE49426" w14:textId="77777777" w:rsidR="00B97AA6" w:rsidRPr="00A7546E" w:rsidRDefault="00B97AA6" w:rsidP="00A97E68">
      <w:pPr>
        <w:rPr>
          <w:color w:val="000000" w:themeColor="text1"/>
          <w:sz w:val="24"/>
          <w:szCs w:val="24"/>
          <w:lang w:val="en-IN"/>
        </w:rPr>
      </w:pPr>
    </w:p>
    <w:p w14:paraId="35FD3B0D" w14:textId="51543A86" w:rsidR="00A7546E" w:rsidRPr="00B97AA6" w:rsidRDefault="00A7546E" w:rsidP="00B97AA6">
      <w:pPr>
        <w:numPr>
          <w:ilvl w:val="1"/>
          <w:numId w:val="10"/>
        </w:numPr>
        <w:rPr>
          <w:color w:val="000000" w:themeColor="text1"/>
          <w:sz w:val="24"/>
          <w:szCs w:val="24"/>
          <w:lang w:val="en-IN"/>
        </w:rPr>
      </w:pPr>
      <w:r w:rsidRPr="00B97AA6">
        <w:rPr>
          <w:b/>
          <w:bCs/>
          <w:color w:val="000000" w:themeColor="text1"/>
          <w:sz w:val="24"/>
          <w:szCs w:val="24"/>
          <w:lang w:val="en-IN"/>
        </w:rPr>
        <w:lastRenderedPageBreak/>
        <w:t>Clean Column Names:</w:t>
      </w:r>
      <w:r w:rsidRPr="00B97AA6">
        <w:rPr>
          <w:color w:val="000000" w:themeColor="text1"/>
          <w:sz w:val="24"/>
          <w:szCs w:val="24"/>
          <w:lang w:val="en-IN"/>
        </w:rPr>
        <w:t xml:space="preserve"> Standardized all column names to snake_case (</w:t>
      </w:r>
      <w:r w:rsidRPr="00D67691">
        <w:rPr>
          <w:color w:val="E36C0A" w:themeColor="accent6" w:themeShade="BF"/>
          <w:sz w:val="24"/>
          <w:szCs w:val="24"/>
          <w:lang w:val="en-IN"/>
        </w:rPr>
        <w:t>e.g., Purchase Amount (USD) to purchase_amount</w:t>
      </w:r>
      <w:r w:rsidRPr="00B97AA6">
        <w:rPr>
          <w:color w:val="000000" w:themeColor="text1"/>
          <w:sz w:val="24"/>
          <w:szCs w:val="24"/>
          <w:lang w:val="en-IN"/>
        </w:rPr>
        <w:t>).</w:t>
      </w:r>
    </w:p>
    <w:p w14:paraId="5DCEC680" w14:textId="272B0F01" w:rsidR="00B97AA6" w:rsidRDefault="00B97AA6" w:rsidP="00B97AA6">
      <w:pPr>
        <w:rPr>
          <w:color w:val="000000" w:themeColor="text1"/>
          <w:sz w:val="24"/>
          <w:szCs w:val="24"/>
          <w:lang w:val="en-IN"/>
        </w:rPr>
      </w:pPr>
      <w:r>
        <w:rPr>
          <w:color w:val="000000" w:themeColor="text1"/>
          <w:sz w:val="24"/>
          <w:szCs w:val="24"/>
          <w:lang w:val="en-IN"/>
        </w:rPr>
        <w:t xml:space="preserve">                   </w:t>
      </w:r>
      <w:r>
        <w:rPr>
          <w:noProof/>
          <w:color w:val="000000" w:themeColor="text1"/>
          <w:sz w:val="24"/>
          <w:szCs w:val="24"/>
          <w:lang w:val="en-IN"/>
        </w:rPr>
        <w:drawing>
          <wp:inline distT="0" distB="0" distL="0" distR="0" wp14:anchorId="7E444835" wp14:editId="55C5C3A3">
            <wp:extent cx="5296359" cy="1044030"/>
            <wp:effectExtent l="0" t="0" r="0" b="3810"/>
            <wp:docPr id="18663226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22683" name="Picture 1866322683"/>
                    <pic:cNvPicPr/>
                  </pic:nvPicPr>
                  <pic:blipFill>
                    <a:blip r:embed="rId10"/>
                    <a:stretch>
                      <a:fillRect/>
                    </a:stretch>
                  </pic:blipFill>
                  <pic:spPr>
                    <a:xfrm>
                      <a:off x="0" y="0"/>
                      <a:ext cx="5296359" cy="1044030"/>
                    </a:xfrm>
                    <a:prstGeom prst="rect">
                      <a:avLst/>
                    </a:prstGeom>
                  </pic:spPr>
                </pic:pic>
              </a:graphicData>
            </a:graphic>
          </wp:inline>
        </w:drawing>
      </w:r>
    </w:p>
    <w:p w14:paraId="16C3E52E" w14:textId="77777777" w:rsidR="00B97AA6" w:rsidRPr="00A7546E" w:rsidRDefault="00B97AA6" w:rsidP="00B97AA6">
      <w:pPr>
        <w:rPr>
          <w:color w:val="000000" w:themeColor="text1"/>
          <w:sz w:val="24"/>
          <w:szCs w:val="24"/>
          <w:lang w:val="en-IN"/>
        </w:rPr>
      </w:pPr>
    </w:p>
    <w:p w14:paraId="4ECF44C7" w14:textId="77777777" w:rsidR="00A7546E" w:rsidRPr="00A7546E" w:rsidRDefault="00A7546E" w:rsidP="00A7546E">
      <w:pPr>
        <w:numPr>
          <w:ilvl w:val="1"/>
          <w:numId w:val="10"/>
        </w:numPr>
        <w:rPr>
          <w:color w:val="000000" w:themeColor="text1"/>
          <w:sz w:val="24"/>
          <w:szCs w:val="24"/>
          <w:lang w:val="en-IN"/>
        </w:rPr>
      </w:pPr>
      <w:r w:rsidRPr="00A7546E">
        <w:rPr>
          <w:b/>
          <w:bCs/>
          <w:color w:val="000000" w:themeColor="text1"/>
          <w:sz w:val="24"/>
          <w:szCs w:val="24"/>
          <w:lang w:val="en-IN"/>
        </w:rPr>
        <w:t>Feature Engineering:</w:t>
      </w:r>
      <w:r w:rsidRPr="00A7546E">
        <w:rPr>
          <w:color w:val="000000" w:themeColor="text1"/>
          <w:sz w:val="24"/>
          <w:szCs w:val="24"/>
          <w:lang w:val="en-IN"/>
        </w:rPr>
        <w:t xml:space="preserve"> Created two crucial analytical columns:</w:t>
      </w:r>
    </w:p>
    <w:p w14:paraId="008E6515" w14:textId="77777777" w:rsidR="00A7546E" w:rsidRPr="00A7546E" w:rsidRDefault="00A7546E" w:rsidP="00A7546E">
      <w:pPr>
        <w:numPr>
          <w:ilvl w:val="2"/>
          <w:numId w:val="10"/>
        </w:numPr>
        <w:rPr>
          <w:color w:val="000000" w:themeColor="text1"/>
          <w:sz w:val="24"/>
          <w:szCs w:val="24"/>
          <w:lang w:val="en-IN"/>
        </w:rPr>
      </w:pPr>
      <w:r w:rsidRPr="00A7546E">
        <w:rPr>
          <w:color w:val="000000" w:themeColor="text1"/>
          <w:sz w:val="24"/>
          <w:szCs w:val="24"/>
          <w:lang w:val="en-IN"/>
        </w:rPr>
        <w:t xml:space="preserve">customer_value_score: Calculated as </w:t>
      </w:r>
      <w:r w:rsidRPr="00D67691">
        <w:rPr>
          <w:color w:val="E36C0A" w:themeColor="accent6" w:themeShade="BF"/>
          <w:sz w:val="24"/>
          <w:szCs w:val="24"/>
          <w:lang w:val="en-IN"/>
        </w:rPr>
        <w:t>purchase_amount * previous_purchases.</w:t>
      </w:r>
    </w:p>
    <w:p w14:paraId="71C8817C" w14:textId="77777777" w:rsidR="00A7546E" w:rsidRDefault="00A7546E" w:rsidP="00A7546E">
      <w:pPr>
        <w:numPr>
          <w:ilvl w:val="2"/>
          <w:numId w:val="10"/>
        </w:numPr>
        <w:rPr>
          <w:color w:val="000000" w:themeColor="text1"/>
          <w:sz w:val="24"/>
          <w:szCs w:val="24"/>
          <w:lang w:val="en-IN"/>
        </w:rPr>
      </w:pPr>
      <w:r w:rsidRPr="00A7546E">
        <w:rPr>
          <w:color w:val="000000" w:themeColor="text1"/>
          <w:sz w:val="24"/>
          <w:szCs w:val="24"/>
          <w:lang w:val="en-IN"/>
        </w:rPr>
        <w:t xml:space="preserve">customer_segment: Segmented customers into </w:t>
      </w:r>
      <w:r w:rsidRPr="00D67691">
        <w:rPr>
          <w:color w:val="E36C0A" w:themeColor="accent6" w:themeShade="BF"/>
          <w:sz w:val="24"/>
          <w:szCs w:val="24"/>
          <w:lang w:val="en-IN"/>
        </w:rPr>
        <w:t xml:space="preserve">'Bronze', 'Silver', 'Gold', 'Platinum' </w:t>
      </w:r>
      <w:r w:rsidRPr="00A7546E">
        <w:rPr>
          <w:color w:val="000000" w:themeColor="text1"/>
          <w:sz w:val="24"/>
          <w:szCs w:val="24"/>
          <w:lang w:val="en-IN"/>
        </w:rPr>
        <w:t>based on customer_value_score quartiles.</w:t>
      </w:r>
    </w:p>
    <w:p w14:paraId="239C7A9E" w14:textId="77777777" w:rsidR="00B3018E" w:rsidRDefault="00B3018E" w:rsidP="00B3018E">
      <w:pPr>
        <w:ind w:left="2160"/>
        <w:rPr>
          <w:color w:val="000000" w:themeColor="text1"/>
          <w:sz w:val="24"/>
          <w:szCs w:val="24"/>
          <w:lang w:val="en-IN"/>
        </w:rPr>
      </w:pPr>
    </w:p>
    <w:p w14:paraId="38E37718" w14:textId="45134642" w:rsidR="00B97AA6" w:rsidRDefault="00B97AA6" w:rsidP="00B97AA6">
      <w:pPr>
        <w:rPr>
          <w:color w:val="000000" w:themeColor="text1"/>
          <w:sz w:val="24"/>
          <w:szCs w:val="24"/>
          <w:lang w:val="en-IN"/>
        </w:rPr>
      </w:pPr>
      <w:r>
        <w:rPr>
          <w:noProof/>
          <w:color w:val="000000" w:themeColor="text1"/>
          <w:sz w:val="24"/>
          <w:szCs w:val="24"/>
          <w:lang w:val="en-IN"/>
        </w:rPr>
        <w:drawing>
          <wp:inline distT="0" distB="0" distL="0" distR="0" wp14:anchorId="0F7B21A1" wp14:editId="0688C31D">
            <wp:extent cx="5273497" cy="1844200"/>
            <wp:effectExtent l="0" t="0" r="3810" b="3810"/>
            <wp:docPr id="19946732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73230" name="Picture 1994673230"/>
                    <pic:cNvPicPr/>
                  </pic:nvPicPr>
                  <pic:blipFill>
                    <a:blip r:embed="rId11"/>
                    <a:stretch>
                      <a:fillRect/>
                    </a:stretch>
                  </pic:blipFill>
                  <pic:spPr>
                    <a:xfrm>
                      <a:off x="0" y="0"/>
                      <a:ext cx="5273497" cy="1844200"/>
                    </a:xfrm>
                    <a:prstGeom prst="rect">
                      <a:avLst/>
                    </a:prstGeom>
                  </pic:spPr>
                </pic:pic>
              </a:graphicData>
            </a:graphic>
          </wp:inline>
        </w:drawing>
      </w:r>
    </w:p>
    <w:p w14:paraId="2B6E09D9" w14:textId="77777777" w:rsidR="00B3018E" w:rsidRDefault="00B3018E" w:rsidP="00B97AA6">
      <w:pPr>
        <w:rPr>
          <w:color w:val="000000" w:themeColor="text1"/>
          <w:sz w:val="24"/>
          <w:szCs w:val="24"/>
          <w:lang w:val="en-IN"/>
        </w:rPr>
      </w:pPr>
    </w:p>
    <w:p w14:paraId="3FB77C29" w14:textId="77777777" w:rsidR="00B3018E" w:rsidRDefault="00B3018E" w:rsidP="00B97AA6">
      <w:pPr>
        <w:rPr>
          <w:color w:val="000000" w:themeColor="text1"/>
          <w:sz w:val="24"/>
          <w:szCs w:val="24"/>
          <w:lang w:val="en-IN"/>
        </w:rPr>
      </w:pPr>
    </w:p>
    <w:p w14:paraId="4681C766" w14:textId="77777777" w:rsidR="00B3018E" w:rsidRDefault="00B3018E" w:rsidP="00B97AA6">
      <w:pPr>
        <w:rPr>
          <w:color w:val="000000" w:themeColor="text1"/>
          <w:sz w:val="24"/>
          <w:szCs w:val="24"/>
          <w:lang w:val="en-IN"/>
        </w:rPr>
      </w:pPr>
    </w:p>
    <w:p w14:paraId="43D6D7CC" w14:textId="77777777" w:rsidR="00B3018E" w:rsidRDefault="00B3018E" w:rsidP="00B97AA6">
      <w:pPr>
        <w:rPr>
          <w:color w:val="000000" w:themeColor="text1"/>
          <w:sz w:val="24"/>
          <w:szCs w:val="24"/>
          <w:lang w:val="en-IN"/>
        </w:rPr>
      </w:pPr>
    </w:p>
    <w:p w14:paraId="36625D04" w14:textId="77777777" w:rsidR="00B3018E" w:rsidRDefault="00B3018E" w:rsidP="00B97AA6">
      <w:pPr>
        <w:rPr>
          <w:color w:val="000000" w:themeColor="text1"/>
          <w:sz w:val="24"/>
          <w:szCs w:val="24"/>
          <w:lang w:val="en-IN"/>
        </w:rPr>
      </w:pPr>
    </w:p>
    <w:p w14:paraId="245B0AA0" w14:textId="77777777" w:rsidR="00B3018E" w:rsidRPr="00A7546E" w:rsidRDefault="00B3018E" w:rsidP="00B97AA6">
      <w:pPr>
        <w:rPr>
          <w:color w:val="000000" w:themeColor="text1"/>
          <w:sz w:val="24"/>
          <w:szCs w:val="24"/>
          <w:lang w:val="en-IN"/>
        </w:rPr>
      </w:pPr>
    </w:p>
    <w:p w14:paraId="341C6E5B" w14:textId="77777777" w:rsidR="00A7546E" w:rsidRDefault="00A7546E" w:rsidP="00A7546E">
      <w:pPr>
        <w:numPr>
          <w:ilvl w:val="1"/>
          <w:numId w:val="10"/>
        </w:numPr>
        <w:rPr>
          <w:color w:val="000000" w:themeColor="text1"/>
          <w:sz w:val="24"/>
          <w:szCs w:val="24"/>
          <w:lang w:val="en-IN"/>
        </w:rPr>
      </w:pPr>
      <w:r w:rsidRPr="00A7546E">
        <w:rPr>
          <w:b/>
          <w:bCs/>
          <w:color w:val="000000" w:themeColor="text1"/>
          <w:sz w:val="24"/>
          <w:szCs w:val="24"/>
          <w:lang w:val="en-IN"/>
        </w:rPr>
        <w:lastRenderedPageBreak/>
        <w:t>Handle Redundancy:</w:t>
      </w:r>
      <w:r w:rsidRPr="00A7546E">
        <w:rPr>
          <w:color w:val="000000" w:themeColor="text1"/>
          <w:sz w:val="24"/>
          <w:szCs w:val="24"/>
          <w:lang w:val="en-IN"/>
        </w:rPr>
        <w:t xml:space="preserve"> Checked if discount_applied and promo_code_used columns were identical and dropped promo_code_used.</w:t>
      </w:r>
    </w:p>
    <w:p w14:paraId="0CBDEE84" w14:textId="4B7D0978" w:rsidR="00B97AA6" w:rsidRPr="00A7546E" w:rsidRDefault="00B97AA6" w:rsidP="00B97AA6">
      <w:pPr>
        <w:rPr>
          <w:color w:val="000000" w:themeColor="text1"/>
          <w:sz w:val="24"/>
          <w:szCs w:val="24"/>
          <w:lang w:val="en-IN"/>
        </w:rPr>
      </w:pPr>
      <w:r>
        <w:rPr>
          <w:color w:val="000000" w:themeColor="text1"/>
          <w:sz w:val="24"/>
          <w:szCs w:val="24"/>
          <w:lang w:val="en-IN"/>
        </w:rPr>
        <w:t xml:space="preserve">                                            </w:t>
      </w:r>
      <w:r>
        <w:rPr>
          <w:noProof/>
          <w:color w:val="000000" w:themeColor="text1"/>
          <w:sz w:val="24"/>
          <w:szCs w:val="24"/>
          <w:lang w:val="en-IN"/>
        </w:rPr>
        <w:drawing>
          <wp:inline distT="0" distB="0" distL="0" distR="0" wp14:anchorId="23AADCB8" wp14:editId="399A6A17">
            <wp:extent cx="2385060" cy="2656090"/>
            <wp:effectExtent l="0" t="0" r="0" b="0"/>
            <wp:docPr id="13360122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12261" name="Picture 1336012261"/>
                    <pic:cNvPicPr/>
                  </pic:nvPicPr>
                  <pic:blipFill>
                    <a:blip r:embed="rId12"/>
                    <a:stretch>
                      <a:fillRect/>
                    </a:stretch>
                  </pic:blipFill>
                  <pic:spPr>
                    <a:xfrm>
                      <a:off x="0" y="0"/>
                      <a:ext cx="2419075" cy="2693970"/>
                    </a:xfrm>
                    <a:prstGeom prst="rect">
                      <a:avLst/>
                    </a:prstGeom>
                  </pic:spPr>
                </pic:pic>
              </a:graphicData>
            </a:graphic>
          </wp:inline>
        </w:drawing>
      </w:r>
    </w:p>
    <w:p w14:paraId="281CDEED" w14:textId="0BF5A9EC" w:rsidR="00A7546E" w:rsidRPr="00D67691" w:rsidRDefault="00A7546E" w:rsidP="00A7546E">
      <w:pPr>
        <w:numPr>
          <w:ilvl w:val="1"/>
          <w:numId w:val="10"/>
        </w:numPr>
        <w:rPr>
          <w:color w:val="000000" w:themeColor="text1"/>
          <w:sz w:val="24"/>
          <w:szCs w:val="24"/>
          <w:lang w:val="en-IN"/>
        </w:rPr>
      </w:pPr>
      <w:r w:rsidRPr="00A7546E">
        <w:rPr>
          <w:b/>
          <w:bCs/>
          <w:color w:val="000000" w:themeColor="text1"/>
          <w:sz w:val="24"/>
          <w:szCs w:val="24"/>
          <w:lang w:val="en-IN"/>
        </w:rPr>
        <w:t>Save Cleaned Data:</w:t>
      </w:r>
      <w:r w:rsidRPr="00A7546E">
        <w:rPr>
          <w:color w:val="000000" w:themeColor="text1"/>
          <w:sz w:val="24"/>
          <w:szCs w:val="24"/>
          <w:lang w:val="en-IN"/>
        </w:rPr>
        <w:t xml:space="preserve"> Saved the prepared DataFrame as </w:t>
      </w:r>
      <w:r w:rsidRPr="00D67691">
        <w:rPr>
          <w:color w:val="00B050"/>
          <w:sz w:val="24"/>
          <w:szCs w:val="24"/>
          <w:lang w:val="en-IN"/>
        </w:rPr>
        <w:t>cleaned_customer_shopping_behavior.csv</w:t>
      </w:r>
      <w:r w:rsidRPr="00A7546E">
        <w:rPr>
          <w:color w:val="000000" w:themeColor="text1"/>
          <w:sz w:val="24"/>
          <w:szCs w:val="24"/>
          <w:lang w:val="en-IN"/>
        </w:rPr>
        <w:t>.</w:t>
      </w:r>
    </w:p>
    <w:p w14:paraId="19A2658D" w14:textId="77777777" w:rsidR="00A7546E" w:rsidRPr="00A7546E" w:rsidRDefault="00A7546E" w:rsidP="00A7546E">
      <w:pPr>
        <w:rPr>
          <w:color w:val="000000" w:themeColor="text1"/>
          <w:sz w:val="24"/>
          <w:szCs w:val="24"/>
          <w:lang w:val="en-IN"/>
        </w:rPr>
      </w:pPr>
    </w:p>
    <w:p w14:paraId="2C0E2531" w14:textId="77777777" w:rsidR="00A7546E" w:rsidRPr="00A7546E" w:rsidRDefault="00A7546E" w:rsidP="00A7546E">
      <w:pPr>
        <w:rPr>
          <w:b/>
          <w:bCs/>
          <w:color w:val="000000" w:themeColor="text1"/>
          <w:sz w:val="24"/>
          <w:szCs w:val="24"/>
          <w:lang w:val="en-IN"/>
        </w:rPr>
      </w:pPr>
      <w:r w:rsidRPr="00D67691">
        <w:rPr>
          <w:b/>
          <w:bCs/>
          <w:color w:val="000000" w:themeColor="text1"/>
          <w:sz w:val="24"/>
          <w:szCs w:val="24"/>
          <w:highlight w:val="yellow"/>
          <w:lang w:val="en-IN"/>
        </w:rPr>
        <w:t>3.2. Phase 2: Data Analysis (SQL Logic)</w:t>
      </w:r>
    </w:p>
    <w:p w14:paraId="35B58951" w14:textId="77777777" w:rsidR="00A7546E" w:rsidRPr="00A7546E" w:rsidRDefault="00A7546E" w:rsidP="00A7546E">
      <w:pPr>
        <w:numPr>
          <w:ilvl w:val="0"/>
          <w:numId w:val="11"/>
        </w:numPr>
        <w:rPr>
          <w:color w:val="000000" w:themeColor="text1"/>
          <w:sz w:val="24"/>
          <w:szCs w:val="24"/>
          <w:lang w:val="en-IN"/>
        </w:rPr>
      </w:pPr>
      <w:r w:rsidRPr="00A7546E">
        <w:rPr>
          <w:b/>
          <w:bCs/>
          <w:color w:val="000000" w:themeColor="text1"/>
          <w:sz w:val="24"/>
          <w:szCs w:val="24"/>
          <w:lang w:val="en-IN"/>
        </w:rPr>
        <w:t>Objective:</w:t>
      </w:r>
      <w:r w:rsidRPr="00A7546E">
        <w:rPr>
          <w:color w:val="000000" w:themeColor="text1"/>
          <w:sz w:val="24"/>
          <w:szCs w:val="24"/>
          <w:lang w:val="en-IN"/>
        </w:rPr>
        <w:t xml:space="preserve"> To extract insights from the structured data to answer key business questions.</w:t>
      </w:r>
    </w:p>
    <w:p w14:paraId="1061AAF7" w14:textId="77777777" w:rsidR="00A7546E" w:rsidRPr="00A7546E" w:rsidRDefault="00A7546E" w:rsidP="00A7546E">
      <w:pPr>
        <w:numPr>
          <w:ilvl w:val="0"/>
          <w:numId w:val="11"/>
        </w:numPr>
        <w:rPr>
          <w:color w:val="000000" w:themeColor="text1"/>
          <w:sz w:val="24"/>
          <w:szCs w:val="24"/>
          <w:lang w:val="en-IN"/>
        </w:rPr>
      </w:pPr>
      <w:r w:rsidRPr="00A7546E">
        <w:rPr>
          <w:b/>
          <w:bCs/>
          <w:color w:val="000000" w:themeColor="text1"/>
          <w:sz w:val="24"/>
          <w:szCs w:val="24"/>
          <w:lang w:val="en-IN"/>
        </w:rPr>
        <w:t>Tools:</w:t>
      </w:r>
      <w:r w:rsidRPr="00A7546E">
        <w:rPr>
          <w:color w:val="000000" w:themeColor="text1"/>
          <w:sz w:val="24"/>
          <w:szCs w:val="24"/>
          <w:lang w:val="en-IN"/>
        </w:rPr>
        <w:t xml:space="preserve"> SQL query logic (implemented via DAX and visualizations in Power BI).</w:t>
      </w:r>
    </w:p>
    <w:p w14:paraId="0DE88499" w14:textId="77777777" w:rsidR="00A7546E" w:rsidRPr="00A7546E" w:rsidRDefault="00A7546E" w:rsidP="00A7546E">
      <w:pPr>
        <w:numPr>
          <w:ilvl w:val="0"/>
          <w:numId w:val="11"/>
        </w:numPr>
        <w:rPr>
          <w:color w:val="000000" w:themeColor="text1"/>
          <w:sz w:val="24"/>
          <w:szCs w:val="24"/>
          <w:lang w:val="en-IN"/>
        </w:rPr>
      </w:pPr>
      <w:r w:rsidRPr="00A7546E">
        <w:rPr>
          <w:b/>
          <w:bCs/>
          <w:color w:val="000000" w:themeColor="text1"/>
          <w:sz w:val="24"/>
          <w:szCs w:val="24"/>
          <w:lang w:val="en-IN"/>
        </w:rPr>
        <w:t>Key Questions Analyzed (Examples):</w:t>
      </w:r>
    </w:p>
    <w:p w14:paraId="2C33A445" w14:textId="77777777" w:rsidR="00A7546E" w:rsidRDefault="00A7546E" w:rsidP="00A7546E">
      <w:pPr>
        <w:numPr>
          <w:ilvl w:val="1"/>
          <w:numId w:val="11"/>
        </w:numPr>
        <w:rPr>
          <w:color w:val="000000" w:themeColor="text1"/>
          <w:sz w:val="24"/>
          <w:szCs w:val="24"/>
          <w:lang w:val="en-IN"/>
        </w:rPr>
      </w:pPr>
      <w:r w:rsidRPr="00A7546E">
        <w:rPr>
          <w:color w:val="000000" w:themeColor="text1"/>
          <w:sz w:val="24"/>
          <w:szCs w:val="24"/>
          <w:lang w:val="en-IN"/>
        </w:rPr>
        <w:t>What is the total revenue contribution from 'Platinum' and 'Gold' customer segments? (Q1)</w:t>
      </w:r>
    </w:p>
    <w:p w14:paraId="689EFC7E" w14:textId="2F49C966" w:rsidR="00D358DB" w:rsidRPr="00D67691" w:rsidRDefault="00D358DB" w:rsidP="00D358DB">
      <w:pPr>
        <w:ind w:left="1440"/>
        <w:rPr>
          <w:color w:val="E36C0A" w:themeColor="accent6" w:themeShade="BF"/>
          <w:sz w:val="24"/>
          <w:szCs w:val="24"/>
          <w:lang w:val="en-IN"/>
        </w:rPr>
      </w:pPr>
      <w:r w:rsidRPr="00D67691">
        <w:rPr>
          <w:color w:val="E36C0A" w:themeColor="accent6" w:themeShade="BF"/>
          <w:sz w:val="24"/>
          <w:szCs w:val="24"/>
          <w:lang w:val="en-IN"/>
        </w:rPr>
        <w:t>-- (Business Question: How important are our top customers?)</w:t>
      </w:r>
    </w:p>
    <w:p w14:paraId="32E0B12C" w14:textId="383CF4C6" w:rsidR="00D358DB" w:rsidRDefault="00D358DB" w:rsidP="00D358DB">
      <w:pPr>
        <w:ind w:left="1440"/>
        <w:rPr>
          <w:color w:val="000000" w:themeColor="text1"/>
          <w:sz w:val="24"/>
          <w:szCs w:val="24"/>
          <w:lang w:val="en-IN"/>
        </w:rPr>
      </w:pPr>
      <w:r>
        <w:rPr>
          <w:noProof/>
          <w:color w:val="000000" w:themeColor="text1"/>
          <w:sz w:val="24"/>
          <w:szCs w:val="24"/>
          <w:lang w:val="en-IN"/>
        </w:rPr>
        <w:drawing>
          <wp:inline distT="0" distB="0" distL="0" distR="0" wp14:anchorId="15871E62" wp14:editId="0E8255B5">
            <wp:extent cx="4671465" cy="929721"/>
            <wp:effectExtent l="0" t="0" r="0" b="3810"/>
            <wp:docPr id="95068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85059" name="Picture 950685059"/>
                    <pic:cNvPicPr/>
                  </pic:nvPicPr>
                  <pic:blipFill>
                    <a:blip r:embed="rId13"/>
                    <a:stretch>
                      <a:fillRect/>
                    </a:stretch>
                  </pic:blipFill>
                  <pic:spPr>
                    <a:xfrm>
                      <a:off x="0" y="0"/>
                      <a:ext cx="4671465" cy="929721"/>
                    </a:xfrm>
                    <a:prstGeom prst="rect">
                      <a:avLst/>
                    </a:prstGeom>
                  </pic:spPr>
                </pic:pic>
              </a:graphicData>
            </a:graphic>
          </wp:inline>
        </w:drawing>
      </w:r>
    </w:p>
    <w:p w14:paraId="4E4B8843" w14:textId="77777777" w:rsidR="00771394" w:rsidRDefault="00771394" w:rsidP="00D358DB">
      <w:pPr>
        <w:ind w:left="1440"/>
        <w:rPr>
          <w:color w:val="000000" w:themeColor="text1"/>
          <w:sz w:val="24"/>
          <w:szCs w:val="24"/>
          <w:lang w:val="en-IN"/>
        </w:rPr>
      </w:pPr>
    </w:p>
    <w:p w14:paraId="0E9E9F1E" w14:textId="77777777" w:rsidR="00771394" w:rsidRPr="00A7546E" w:rsidRDefault="00771394" w:rsidP="00D358DB">
      <w:pPr>
        <w:ind w:left="1440"/>
        <w:rPr>
          <w:color w:val="000000" w:themeColor="text1"/>
          <w:sz w:val="24"/>
          <w:szCs w:val="24"/>
          <w:lang w:val="en-IN"/>
        </w:rPr>
      </w:pPr>
    </w:p>
    <w:p w14:paraId="5431B7DE" w14:textId="77777777" w:rsidR="00A7546E" w:rsidRDefault="00A7546E" w:rsidP="00A7546E">
      <w:pPr>
        <w:numPr>
          <w:ilvl w:val="1"/>
          <w:numId w:val="11"/>
        </w:numPr>
        <w:rPr>
          <w:color w:val="000000" w:themeColor="text1"/>
          <w:sz w:val="24"/>
          <w:szCs w:val="24"/>
          <w:lang w:val="en-IN"/>
        </w:rPr>
      </w:pPr>
      <w:r w:rsidRPr="00A7546E">
        <w:rPr>
          <w:color w:val="000000" w:themeColor="text1"/>
          <w:sz w:val="24"/>
          <w:szCs w:val="24"/>
          <w:lang w:val="en-IN"/>
        </w:rPr>
        <w:t>Which customers used a discount but still spent more than the average? (Q2)</w:t>
      </w:r>
    </w:p>
    <w:p w14:paraId="2FBC50E9" w14:textId="02193A21" w:rsidR="00D358DB" w:rsidRPr="00771394" w:rsidRDefault="00D358DB" w:rsidP="00D358DB">
      <w:pPr>
        <w:ind w:left="1440"/>
        <w:rPr>
          <w:color w:val="E36C0A" w:themeColor="accent6" w:themeShade="BF"/>
          <w:sz w:val="24"/>
          <w:szCs w:val="24"/>
          <w:lang w:val="en-IN"/>
        </w:rPr>
      </w:pPr>
      <w:r w:rsidRPr="00771394">
        <w:rPr>
          <w:color w:val="E36C0A" w:themeColor="accent6" w:themeShade="BF"/>
          <w:sz w:val="24"/>
          <w:szCs w:val="24"/>
          <w:lang w:val="en-IN"/>
        </w:rPr>
        <w:t>-- (Business Question: Who are our high-spending, discount-using customers?)</w:t>
      </w:r>
    </w:p>
    <w:p w14:paraId="178FA579" w14:textId="140F56E3" w:rsidR="00D358DB" w:rsidRPr="00A7546E" w:rsidRDefault="00771394" w:rsidP="00D358DB">
      <w:pPr>
        <w:ind w:left="1440"/>
        <w:rPr>
          <w:color w:val="000000" w:themeColor="text1"/>
          <w:sz w:val="24"/>
          <w:szCs w:val="24"/>
          <w:lang w:val="en-IN"/>
        </w:rPr>
      </w:pPr>
      <w:r>
        <w:rPr>
          <w:color w:val="000000" w:themeColor="text1"/>
          <w:sz w:val="24"/>
          <w:szCs w:val="24"/>
          <w:lang w:val="en-IN"/>
        </w:rPr>
        <w:t xml:space="preserve">               </w:t>
      </w:r>
      <w:r>
        <w:rPr>
          <w:noProof/>
          <w:color w:val="000000" w:themeColor="text1"/>
          <w:sz w:val="24"/>
          <w:szCs w:val="24"/>
          <w:lang w:val="en-IN"/>
        </w:rPr>
        <w:drawing>
          <wp:inline distT="0" distB="0" distL="0" distR="0" wp14:anchorId="4257FDE5" wp14:editId="70182143">
            <wp:extent cx="2438400" cy="2656240"/>
            <wp:effectExtent l="0" t="0" r="0" b="0"/>
            <wp:docPr id="7981076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07649" name="Picture 798107649"/>
                    <pic:cNvPicPr/>
                  </pic:nvPicPr>
                  <pic:blipFill>
                    <a:blip r:embed="rId14"/>
                    <a:stretch>
                      <a:fillRect/>
                    </a:stretch>
                  </pic:blipFill>
                  <pic:spPr>
                    <a:xfrm>
                      <a:off x="0" y="0"/>
                      <a:ext cx="2444155" cy="2662509"/>
                    </a:xfrm>
                    <a:prstGeom prst="rect">
                      <a:avLst/>
                    </a:prstGeom>
                  </pic:spPr>
                </pic:pic>
              </a:graphicData>
            </a:graphic>
          </wp:inline>
        </w:drawing>
      </w:r>
    </w:p>
    <w:p w14:paraId="1267A075" w14:textId="77777777" w:rsidR="00A7546E" w:rsidRDefault="00A7546E" w:rsidP="00A7546E">
      <w:pPr>
        <w:numPr>
          <w:ilvl w:val="1"/>
          <w:numId w:val="11"/>
        </w:numPr>
        <w:rPr>
          <w:color w:val="000000" w:themeColor="text1"/>
          <w:sz w:val="24"/>
          <w:szCs w:val="24"/>
          <w:lang w:val="en-IN"/>
        </w:rPr>
      </w:pPr>
      <w:r w:rsidRPr="00A7546E">
        <w:rPr>
          <w:color w:val="000000" w:themeColor="text1"/>
          <w:sz w:val="24"/>
          <w:szCs w:val="24"/>
          <w:lang w:val="en-IN"/>
        </w:rPr>
        <w:t>What are the top 5 products by total revenue? (Q3)</w:t>
      </w:r>
    </w:p>
    <w:p w14:paraId="31461976" w14:textId="0F2A76E5" w:rsidR="00D358DB" w:rsidRPr="00D67691" w:rsidRDefault="00D358DB" w:rsidP="00D358DB">
      <w:pPr>
        <w:ind w:left="1440"/>
        <w:rPr>
          <w:color w:val="E36C0A" w:themeColor="accent6" w:themeShade="BF"/>
          <w:sz w:val="24"/>
          <w:szCs w:val="24"/>
          <w:lang w:val="en-IN"/>
        </w:rPr>
      </w:pPr>
      <w:r w:rsidRPr="00D67691">
        <w:rPr>
          <w:color w:val="E36C0A" w:themeColor="accent6" w:themeShade="BF"/>
          <w:sz w:val="24"/>
          <w:szCs w:val="24"/>
          <w:lang w:val="en-IN"/>
        </w:rPr>
        <w:t>-- (Business Question: Which are our most profitable products?)</w:t>
      </w:r>
    </w:p>
    <w:p w14:paraId="3FB7FDC5" w14:textId="636694A0" w:rsidR="00D358DB" w:rsidRPr="00A7546E" w:rsidRDefault="00D358DB" w:rsidP="00D358DB">
      <w:pPr>
        <w:ind w:left="1440"/>
        <w:rPr>
          <w:color w:val="000000" w:themeColor="text1"/>
          <w:sz w:val="24"/>
          <w:szCs w:val="24"/>
          <w:lang w:val="en-IN"/>
        </w:rPr>
      </w:pPr>
      <w:r>
        <w:rPr>
          <w:noProof/>
          <w:color w:val="000000" w:themeColor="text1"/>
          <w:sz w:val="24"/>
          <w:szCs w:val="24"/>
          <w:lang w:val="en-IN"/>
        </w:rPr>
        <w:drawing>
          <wp:inline distT="0" distB="0" distL="0" distR="0" wp14:anchorId="7160A2E7" wp14:editId="434E9CD8">
            <wp:extent cx="2979678" cy="1646063"/>
            <wp:effectExtent l="0" t="0" r="0" b="0"/>
            <wp:docPr id="185374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4465" name="Picture 185374465"/>
                    <pic:cNvPicPr/>
                  </pic:nvPicPr>
                  <pic:blipFill>
                    <a:blip r:embed="rId15"/>
                    <a:stretch>
                      <a:fillRect/>
                    </a:stretch>
                  </pic:blipFill>
                  <pic:spPr>
                    <a:xfrm>
                      <a:off x="0" y="0"/>
                      <a:ext cx="2979678" cy="1646063"/>
                    </a:xfrm>
                    <a:prstGeom prst="rect">
                      <a:avLst/>
                    </a:prstGeom>
                  </pic:spPr>
                </pic:pic>
              </a:graphicData>
            </a:graphic>
          </wp:inline>
        </w:drawing>
      </w:r>
    </w:p>
    <w:p w14:paraId="1A5DD3A1" w14:textId="77777777" w:rsidR="00D358DB" w:rsidRDefault="00D358DB" w:rsidP="00D358DB">
      <w:pPr>
        <w:ind w:left="1440"/>
        <w:rPr>
          <w:color w:val="000000" w:themeColor="text1"/>
          <w:sz w:val="24"/>
          <w:szCs w:val="24"/>
          <w:lang w:val="en-IN"/>
        </w:rPr>
      </w:pPr>
    </w:p>
    <w:p w14:paraId="349A56B6" w14:textId="77777777" w:rsidR="00771394" w:rsidRDefault="00771394" w:rsidP="00D358DB">
      <w:pPr>
        <w:ind w:left="1440"/>
        <w:rPr>
          <w:color w:val="000000" w:themeColor="text1"/>
          <w:sz w:val="24"/>
          <w:szCs w:val="24"/>
          <w:lang w:val="en-IN"/>
        </w:rPr>
      </w:pPr>
    </w:p>
    <w:p w14:paraId="55CB1485" w14:textId="77777777" w:rsidR="00771394" w:rsidRDefault="00771394" w:rsidP="00D358DB">
      <w:pPr>
        <w:ind w:left="1440"/>
        <w:rPr>
          <w:color w:val="000000" w:themeColor="text1"/>
          <w:sz w:val="24"/>
          <w:szCs w:val="24"/>
          <w:lang w:val="en-IN"/>
        </w:rPr>
      </w:pPr>
    </w:p>
    <w:p w14:paraId="0BE794EE" w14:textId="77777777" w:rsidR="00771394" w:rsidRDefault="00771394" w:rsidP="00D358DB">
      <w:pPr>
        <w:ind w:left="1440"/>
        <w:rPr>
          <w:color w:val="000000" w:themeColor="text1"/>
          <w:sz w:val="24"/>
          <w:szCs w:val="24"/>
          <w:lang w:val="en-IN"/>
        </w:rPr>
      </w:pPr>
    </w:p>
    <w:p w14:paraId="64ADDC9E" w14:textId="77777777" w:rsidR="00771394" w:rsidRDefault="00771394" w:rsidP="00D358DB">
      <w:pPr>
        <w:ind w:left="1440"/>
        <w:rPr>
          <w:color w:val="000000" w:themeColor="text1"/>
          <w:sz w:val="24"/>
          <w:szCs w:val="24"/>
          <w:lang w:val="en-IN"/>
        </w:rPr>
      </w:pPr>
    </w:p>
    <w:p w14:paraId="2C83760E" w14:textId="36B00934" w:rsidR="00A7546E" w:rsidRDefault="00A7546E" w:rsidP="00A7546E">
      <w:pPr>
        <w:numPr>
          <w:ilvl w:val="1"/>
          <w:numId w:val="11"/>
        </w:numPr>
        <w:rPr>
          <w:color w:val="000000" w:themeColor="text1"/>
          <w:sz w:val="24"/>
          <w:szCs w:val="24"/>
          <w:lang w:val="en-IN"/>
        </w:rPr>
      </w:pPr>
      <w:r w:rsidRPr="00A7546E">
        <w:rPr>
          <w:color w:val="000000" w:themeColor="text1"/>
          <w:sz w:val="24"/>
          <w:szCs w:val="24"/>
          <w:lang w:val="en-IN"/>
        </w:rPr>
        <w:t>How does average purchase amount compare between 'Free Shipping' vs. 'Paid Shipping'? (Q4)</w:t>
      </w:r>
    </w:p>
    <w:p w14:paraId="776F9438" w14:textId="0E538F60" w:rsidR="00D358DB" w:rsidRPr="00D67691" w:rsidRDefault="00D358DB" w:rsidP="00D358DB">
      <w:pPr>
        <w:ind w:left="1440"/>
        <w:rPr>
          <w:color w:val="E36C0A" w:themeColor="accent6" w:themeShade="BF"/>
          <w:sz w:val="24"/>
          <w:szCs w:val="24"/>
          <w:lang w:val="en-IN"/>
        </w:rPr>
      </w:pPr>
      <w:r w:rsidRPr="00D67691">
        <w:rPr>
          <w:color w:val="E36C0A" w:themeColor="accent6" w:themeShade="BF"/>
          <w:sz w:val="24"/>
          <w:szCs w:val="24"/>
          <w:lang w:val="en-IN"/>
        </w:rPr>
        <w:t>-- (Business Question: Is 'Free Shipping' attracting lower-value orders?)</w:t>
      </w:r>
    </w:p>
    <w:p w14:paraId="558119F4" w14:textId="69922F83" w:rsidR="00D358DB" w:rsidRPr="00A7546E" w:rsidRDefault="00D358DB" w:rsidP="00D358DB">
      <w:pPr>
        <w:ind w:left="1440"/>
        <w:rPr>
          <w:color w:val="000000" w:themeColor="text1"/>
          <w:sz w:val="24"/>
          <w:szCs w:val="24"/>
          <w:lang w:val="en-IN"/>
        </w:rPr>
      </w:pPr>
      <w:r>
        <w:rPr>
          <w:noProof/>
          <w:color w:val="000000" w:themeColor="text1"/>
          <w:sz w:val="24"/>
          <w:szCs w:val="24"/>
          <w:lang w:val="en-IN"/>
        </w:rPr>
        <w:drawing>
          <wp:inline distT="0" distB="0" distL="0" distR="0" wp14:anchorId="283591BA" wp14:editId="1446BCAC">
            <wp:extent cx="4198984" cy="929721"/>
            <wp:effectExtent l="0" t="0" r="0" b="3810"/>
            <wp:docPr id="67836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6821" name="Picture 67836821"/>
                    <pic:cNvPicPr/>
                  </pic:nvPicPr>
                  <pic:blipFill>
                    <a:blip r:embed="rId16"/>
                    <a:stretch>
                      <a:fillRect/>
                    </a:stretch>
                  </pic:blipFill>
                  <pic:spPr>
                    <a:xfrm>
                      <a:off x="0" y="0"/>
                      <a:ext cx="4198984" cy="929721"/>
                    </a:xfrm>
                    <a:prstGeom prst="rect">
                      <a:avLst/>
                    </a:prstGeom>
                  </pic:spPr>
                </pic:pic>
              </a:graphicData>
            </a:graphic>
          </wp:inline>
        </w:drawing>
      </w:r>
    </w:p>
    <w:p w14:paraId="4A54D0DA" w14:textId="77777777" w:rsidR="00A7546E" w:rsidRDefault="00A7546E" w:rsidP="00A7546E">
      <w:pPr>
        <w:numPr>
          <w:ilvl w:val="1"/>
          <w:numId w:val="11"/>
        </w:numPr>
        <w:rPr>
          <w:color w:val="000000" w:themeColor="text1"/>
          <w:sz w:val="24"/>
          <w:szCs w:val="24"/>
          <w:lang w:val="en-IN"/>
        </w:rPr>
      </w:pPr>
      <w:r w:rsidRPr="00A7546E">
        <w:rPr>
          <w:color w:val="000000" w:themeColor="text1"/>
          <w:sz w:val="24"/>
          <w:szCs w:val="24"/>
          <w:lang w:val="en-IN"/>
        </w:rPr>
        <w:t>Are subscribed customers more loyal (average repeat purchases)? (Q5)</w:t>
      </w:r>
    </w:p>
    <w:p w14:paraId="19E118BA" w14:textId="1490E5BA" w:rsidR="00D358DB" w:rsidRPr="00D67691" w:rsidRDefault="00D358DB" w:rsidP="00D358DB">
      <w:pPr>
        <w:ind w:left="1440"/>
        <w:rPr>
          <w:color w:val="E36C0A" w:themeColor="accent6" w:themeShade="BF"/>
          <w:sz w:val="24"/>
          <w:szCs w:val="24"/>
          <w:lang w:val="en-IN"/>
        </w:rPr>
      </w:pPr>
      <w:r w:rsidRPr="00D67691">
        <w:rPr>
          <w:color w:val="E36C0A" w:themeColor="accent6" w:themeShade="BF"/>
          <w:sz w:val="24"/>
          <w:szCs w:val="24"/>
          <w:lang w:val="en-IN"/>
        </w:rPr>
        <w:t>-- (Business Question: Does the subscription program actually drive long-term loyalty?)</w:t>
      </w:r>
    </w:p>
    <w:p w14:paraId="7789FC81" w14:textId="7F060F68" w:rsidR="00D358DB" w:rsidRPr="00A7546E" w:rsidRDefault="00D358DB" w:rsidP="00D358DB">
      <w:pPr>
        <w:ind w:left="1440"/>
        <w:rPr>
          <w:color w:val="000000" w:themeColor="text1"/>
          <w:sz w:val="24"/>
          <w:szCs w:val="24"/>
          <w:lang w:val="en-IN"/>
        </w:rPr>
      </w:pPr>
      <w:r>
        <w:rPr>
          <w:noProof/>
          <w:color w:val="000000" w:themeColor="text1"/>
          <w:sz w:val="24"/>
          <w:szCs w:val="24"/>
          <w:lang w:val="en-IN"/>
        </w:rPr>
        <w:drawing>
          <wp:inline distT="0" distB="0" distL="0" distR="0" wp14:anchorId="268A0B9C" wp14:editId="75941366">
            <wp:extent cx="5387807" cy="937341"/>
            <wp:effectExtent l="0" t="0" r="3810" b="0"/>
            <wp:docPr id="5370941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94138" name="Picture 537094138"/>
                    <pic:cNvPicPr/>
                  </pic:nvPicPr>
                  <pic:blipFill>
                    <a:blip r:embed="rId17"/>
                    <a:stretch>
                      <a:fillRect/>
                    </a:stretch>
                  </pic:blipFill>
                  <pic:spPr>
                    <a:xfrm>
                      <a:off x="0" y="0"/>
                      <a:ext cx="5387807" cy="937341"/>
                    </a:xfrm>
                    <a:prstGeom prst="rect">
                      <a:avLst/>
                    </a:prstGeom>
                  </pic:spPr>
                </pic:pic>
              </a:graphicData>
            </a:graphic>
          </wp:inline>
        </w:drawing>
      </w:r>
    </w:p>
    <w:p w14:paraId="32DD05E6" w14:textId="77777777" w:rsidR="00A7546E" w:rsidRDefault="00A7546E" w:rsidP="00A7546E">
      <w:pPr>
        <w:numPr>
          <w:ilvl w:val="1"/>
          <w:numId w:val="11"/>
        </w:numPr>
        <w:rPr>
          <w:color w:val="000000" w:themeColor="text1"/>
          <w:sz w:val="24"/>
          <w:szCs w:val="24"/>
          <w:lang w:val="en-IN"/>
        </w:rPr>
      </w:pPr>
      <w:r w:rsidRPr="00A7546E">
        <w:rPr>
          <w:color w:val="000000" w:themeColor="text1"/>
          <w:sz w:val="24"/>
          <w:szCs w:val="24"/>
          <w:lang w:val="en-IN"/>
        </w:rPr>
        <w:t>Which product category has the highest discount application rate? (Q6)</w:t>
      </w:r>
    </w:p>
    <w:p w14:paraId="5914F29A" w14:textId="66527F77" w:rsidR="004056AE" w:rsidRPr="00D67691" w:rsidRDefault="004056AE" w:rsidP="004056AE">
      <w:pPr>
        <w:ind w:left="1440"/>
        <w:rPr>
          <w:color w:val="E36C0A" w:themeColor="accent6" w:themeShade="BF"/>
          <w:sz w:val="24"/>
          <w:szCs w:val="24"/>
          <w:lang w:val="en-IN"/>
        </w:rPr>
      </w:pPr>
      <w:r w:rsidRPr="00D67691">
        <w:rPr>
          <w:color w:val="E36C0A" w:themeColor="accent6" w:themeShade="BF"/>
          <w:sz w:val="24"/>
          <w:szCs w:val="24"/>
          <w:lang w:val="en-IN"/>
        </w:rPr>
        <w:t>-- (Business Question: Where are we applying the most discounts?)</w:t>
      </w:r>
    </w:p>
    <w:p w14:paraId="2A3439F6" w14:textId="159A9C79" w:rsidR="004056AE" w:rsidRDefault="004056AE" w:rsidP="004056AE">
      <w:pPr>
        <w:ind w:left="1440"/>
        <w:rPr>
          <w:color w:val="000000" w:themeColor="text1"/>
          <w:sz w:val="24"/>
          <w:szCs w:val="24"/>
          <w:lang w:val="en-IN"/>
        </w:rPr>
      </w:pPr>
      <w:r>
        <w:rPr>
          <w:noProof/>
          <w:color w:val="000000" w:themeColor="text1"/>
          <w:sz w:val="24"/>
          <w:szCs w:val="24"/>
          <w:lang w:val="en-IN"/>
        </w:rPr>
        <w:drawing>
          <wp:inline distT="0" distB="0" distL="0" distR="0" wp14:anchorId="67717F68" wp14:editId="75E5F4FA">
            <wp:extent cx="3581710" cy="1341236"/>
            <wp:effectExtent l="0" t="0" r="0" b="0"/>
            <wp:docPr id="18155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56" name="Picture 1815556"/>
                    <pic:cNvPicPr/>
                  </pic:nvPicPr>
                  <pic:blipFill>
                    <a:blip r:embed="rId18"/>
                    <a:stretch>
                      <a:fillRect/>
                    </a:stretch>
                  </pic:blipFill>
                  <pic:spPr>
                    <a:xfrm>
                      <a:off x="0" y="0"/>
                      <a:ext cx="3581710" cy="1341236"/>
                    </a:xfrm>
                    <a:prstGeom prst="rect">
                      <a:avLst/>
                    </a:prstGeom>
                  </pic:spPr>
                </pic:pic>
              </a:graphicData>
            </a:graphic>
          </wp:inline>
        </w:drawing>
      </w:r>
    </w:p>
    <w:p w14:paraId="74774199" w14:textId="77777777" w:rsidR="00771394" w:rsidRDefault="00771394" w:rsidP="004056AE">
      <w:pPr>
        <w:ind w:left="1440"/>
        <w:rPr>
          <w:color w:val="000000" w:themeColor="text1"/>
          <w:sz w:val="24"/>
          <w:szCs w:val="24"/>
          <w:lang w:val="en-IN"/>
        </w:rPr>
      </w:pPr>
    </w:p>
    <w:p w14:paraId="46CEA0BC" w14:textId="77777777" w:rsidR="00771394" w:rsidRDefault="00771394" w:rsidP="004056AE">
      <w:pPr>
        <w:ind w:left="1440"/>
        <w:rPr>
          <w:color w:val="000000" w:themeColor="text1"/>
          <w:sz w:val="24"/>
          <w:szCs w:val="24"/>
          <w:lang w:val="en-IN"/>
        </w:rPr>
      </w:pPr>
    </w:p>
    <w:p w14:paraId="12E88D85" w14:textId="77777777" w:rsidR="00771394" w:rsidRDefault="00771394" w:rsidP="004056AE">
      <w:pPr>
        <w:ind w:left="1440"/>
        <w:rPr>
          <w:color w:val="000000" w:themeColor="text1"/>
          <w:sz w:val="24"/>
          <w:szCs w:val="24"/>
          <w:lang w:val="en-IN"/>
        </w:rPr>
      </w:pPr>
    </w:p>
    <w:p w14:paraId="0CD18A6F" w14:textId="77777777" w:rsidR="00771394" w:rsidRPr="00A7546E" w:rsidRDefault="00771394" w:rsidP="004056AE">
      <w:pPr>
        <w:ind w:left="1440"/>
        <w:rPr>
          <w:color w:val="000000" w:themeColor="text1"/>
          <w:sz w:val="24"/>
          <w:szCs w:val="24"/>
          <w:lang w:val="en-IN"/>
        </w:rPr>
      </w:pPr>
    </w:p>
    <w:p w14:paraId="64382610" w14:textId="77777777" w:rsidR="00A7546E" w:rsidRDefault="00A7546E" w:rsidP="00A7546E">
      <w:pPr>
        <w:numPr>
          <w:ilvl w:val="1"/>
          <w:numId w:val="11"/>
        </w:numPr>
        <w:rPr>
          <w:color w:val="000000" w:themeColor="text1"/>
          <w:sz w:val="24"/>
          <w:szCs w:val="24"/>
          <w:lang w:val="en-IN"/>
        </w:rPr>
      </w:pPr>
      <w:r w:rsidRPr="00A7546E">
        <w:rPr>
          <w:color w:val="000000" w:themeColor="text1"/>
          <w:sz w:val="24"/>
          <w:szCs w:val="24"/>
          <w:lang w:val="en-IN"/>
        </w:rPr>
        <w:lastRenderedPageBreak/>
        <w:t>How do customers segment into 'New', 'Returning', and 'Loyal' based on purchase history? (Q7)</w:t>
      </w:r>
    </w:p>
    <w:p w14:paraId="4608FBEE" w14:textId="72E1CCDA" w:rsidR="004056AE" w:rsidRPr="00D67691" w:rsidRDefault="004056AE" w:rsidP="004056AE">
      <w:pPr>
        <w:ind w:left="1440"/>
        <w:rPr>
          <w:color w:val="E36C0A" w:themeColor="accent6" w:themeShade="BF"/>
          <w:sz w:val="24"/>
          <w:szCs w:val="24"/>
          <w:lang w:val="en-IN"/>
        </w:rPr>
      </w:pPr>
      <w:r w:rsidRPr="00D67691">
        <w:rPr>
          <w:color w:val="E36C0A" w:themeColor="accent6" w:themeShade="BF"/>
          <w:sz w:val="24"/>
          <w:szCs w:val="24"/>
          <w:lang w:val="en-IN"/>
        </w:rPr>
        <w:t>-- (Business Question: What is the mix of new vs. loyal customers in our base?)</w:t>
      </w:r>
    </w:p>
    <w:p w14:paraId="597BEC6E" w14:textId="24D401CF" w:rsidR="004056AE" w:rsidRPr="00A7546E" w:rsidRDefault="004056AE" w:rsidP="004056AE">
      <w:pPr>
        <w:ind w:left="1440"/>
        <w:rPr>
          <w:color w:val="000000" w:themeColor="text1"/>
          <w:sz w:val="24"/>
          <w:szCs w:val="24"/>
          <w:lang w:val="en-IN"/>
        </w:rPr>
      </w:pPr>
      <w:r>
        <w:rPr>
          <w:noProof/>
          <w:color w:val="000000" w:themeColor="text1"/>
          <w:sz w:val="24"/>
          <w:szCs w:val="24"/>
          <w:lang w:val="en-IN"/>
        </w:rPr>
        <w:drawing>
          <wp:inline distT="0" distB="0" distL="0" distR="0" wp14:anchorId="74561FCA" wp14:editId="73139A3D">
            <wp:extent cx="3665538" cy="1143099"/>
            <wp:effectExtent l="0" t="0" r="0" b="0"/>
            <wp:docPr id="3715653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65313" name="Picture 371565313"/>
                    <pic:cNvPicPr/>
                  </pic:nvPicPr>
                  <pic:blipFill>
                    <a:blip r:embed="rId19"/>
                    <a:stretch>
                      <a:fillRect/>
                    </a:stretch>
                  </pic:blipFill>
                  <pic:spPr>
                    <a:xfrm>
                      <a:off x="0" y="0"/>
                      <a:ext cx="3665538" cy="1143099"/>
                    </a:xfrm>
                    <a:prstGeom prst="rect">
                      <a:avLst/>
                    </a:prstGeom>
                  </pic:spPr>
                </pic:pic>
              </a:graphicData>
            </a:graphic>
          </wp:inline>
        </w:drawing>
      </w:r>
    </w:p>
    <w:p w14:paraId="59192806" w14:textId="77777777" w:rsidR="00A7546E" w:rsidRDefault="00A7546E" w:rsidP="00A7546E">
      <w:pPr>
        <w:numPr>
          <w:ilvl w:val="1"/>
          <w:numId w:val="11"/>
        </w:numPr>
        <w:rPr>
          <w:color w:val="000000" w:themeColor="text1"/>
          <w:sz w:val="24"/>
          <w:szCs w:val="24"/>
          <w:lang w:val="en-IN"/>
        </w:rPr>
      </w:pPr>
      <w:r w:rsidRPr="00A7546E">
        <w:rPr>
          <w:color w:val="000000" w:themeColor="text1"/>
          <w:sz w:val="24"/>
          <w:szCs w:val="24"/>
          <w:lang w:val="en-IN"/>
        </w:rPr>
        <w:t>What are the top 3 most purchased items within each category? (Q8)</w:t>
      </w:r>
    </w:p>
    <w:p w14:paraId="75F80320" w14:textId="07EAFAD3" w:rsidR="004056AE" w:rsidRPr="00D67691" w:rsidRDefault="004056AE" w:rsidP="004056AE">
      <w:pPr>
        <w:ind w:left="1440"/>
        <w:rPr>
          <w:color w:val="E36C0A" w:themeColor="accent6" w:themeShade="BF"/>
          <w:sz w:val="24"/>
          <w:szCs w:val="24"/>
          <w:lang w:val="en-IN"/>
        </w:rPr>
      </w:pPr>
      <w:r w:rsidRPr="00D67691">
        <w:rPr>
          <w:color w:val="E36C0A" w:themeColor="accent6" w:themeShade="BF"/>
          <w:sz w:val="24"/>
          <w:szCs w:val="24"/>
          <w:lang w:val="en-IN"/>
        </w:rPr>
        <w:t>-- (Business Question: Which specific items should we focus on in each category?)</w:t>
      </w:r>
    </w:p>
    <w:p w14:paraId="74CA5D26" w14:textId="2FD91B34" w:rsidR="004056AE" w:rsidRPr="00A7546E" w:rsidRDefault="004056AE" w:rsidP="004056AE">
      <w:pPr>
        <w:ind w:left="1440"/>
        <w:rPr>
          <w:color w:val="000000" w:themeColor="text1"/>
          <w:sz w:val="24"/>
          <w:szCs w:val="24"/>
          <w:lang w:val="en-IN"/>
        </w:rPr>
      </w:pPr>
      <w:r>
        <w:rPr>
          <w:noProof/>
          <w:color w:val="000000" w:themeColor="text1"/>
          <w:sz w:val="24"/>
          <w:szCs w:val="24"/>
          <w:lang w:val="en-IN"/>
        </w:rPr>
        <w:drawing>
          <wp:inline distT="0" distB="0" distL="0" distR="0" wp14:anchorId="36F557C8" wp14:editId="592551FD">
            <wp:extent cx="4145280" cy="2430836"/>
            <wp:effectExtent l="0" t="0" r="7620" b="7620"/>
            <wp:docPr id="3738091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09164" name="Picture 373809164"/>
                    <pic:cNvPicPr/>
                  </pic:nvPicPr>
                  <pic:blipFill>
                    <a:blip r:embed="rId20"/>
                    <a:stretch>
                      <a:fillRect/>
                    </a:stretch>
                  </pic:blipFill>
                  <pic:spPr>
                    <a:xfrm>
                      <a:off x="0" y="0"/>
                      <a:ext cx="4154388" cy="2436177"/>
                    </a:xfrm>
                    <a:prstGeom prst="rect">
                      <a:avLst/>
                    </a:prstGeom>
                  </pic:spPr>
                </pic:pic>
              </a:graphicData>
            </a:graphic>
          </wp:inline>
        </w:drawing>
      </w:r>
    </w:p>
    <w:p w14:paraId="352163D1" w14:textId="77777777" w:rsidR="00A7546E" w:rsidRDefault="00A7546E" w:rsidP="00A7546E">
      <w:pPr>
        <w:numPr>
          <w:ilvl w:val="1"/>
          <w:numId w:val="11"/>
        </w:numPr>
        <w:rPr>
          <w:color w:val="000000" w:themeColor="text1"/>
          <w:sz w:val="24"/>
          <w:szCs w:val="24"/>
          <w:lang w:val="en-IN"/>
        </w:rPr>
      </w:pPr>
      <w:r w:rsidRPr="00A7546E">
        <w:rPr>
          <w:color w:val="000000" w:themeColor="text1"/>
          <w:sz w:val="24"/>
          <w:szCs w:val="24"/>
          <w:lang w:val="en-IN"/>
        </w:rPr>
        <w:t>What is the impact of review ratings on average purchase amount? (Q9)</w:t>
      </w:r>
    </w:p>
    <w:p w14:paraId="0B7DA47A" w14:textId="17194F27" w:rsidR="004056AE" w:rsidRPr="00D67691" w:rsidRDefault="004056AE" w:rsidP="004056AE">
      <w:pPr>
        <w:ind w:left="1440"/>
        <w:rPr>
          <w:color w:val="E36C0A" w:themeColor="accent6" w:themeShade="BF"/>
          <w:sz w:val="24"/>
          <w:szCs w:val="24"/>
          <w:lang w:val="en-IN"/>
        </w:rPr>
      </w:pPr>
      <w:r w:rsidRPr="00D67691">
        <w:rPr>
          <w:color w:val="E36C0A" w:themeColor="accent6" w:themeShade="BF"/>
          <w:sz w:val="24"/>
          <w:szCs w:val="24"/>
          <w:lang w:val="en-IN"/>
        </w:rPr>
        <w:t>-- (Business Question: Do better reviews lead to customers spending more?)</w:t>
      </w:r>
    </w:p>
    <w:p w14:paraId="26AFF106" w14:textId="0D754C4D" w:rsidR="004056AE" w:rsidRPr="00A7546E" w:rsidRDefault="004056AE" w:rsidP="004056AE">
      <w:pPr>
        <w:ind w:left="1440"/>
        <w:rPr>
          <w:color w:val="000000" w:themeColor="text1"/>
          <w:sz w:val="24"/>
          <w:szCs w:val="24"/>
          <w:lang w:val="en-IN"/>
        </w:rPr>
      </w:pPr>
      <w:r>
        <w:rPr>
          <w:noProof/>
          <w:color w:val="000000" w:themeColor="text1"/>
          <w:sz w:val="24"/>
          <w:szCs w:val="24"/>
          <w:lang w:val="en-IN"/>
        </w:rPr>
        <w:drawing>
          <wp:inline distT="0" distB="0" distL="0" distR="0" wp14:anchorId="67FCEC54" wp14:editId="31026B9D">
            <wp:extent cx="4176122" cy="1112616"/>
            <wp:effectExtent l="0" t="0" r="0" b="0"/>
            <wp:docPr id="13718148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14824" name="Picture 1371814824"/>
                    <pic:cNvPicPr/>
                  </pic:nvPicPr>
                  <pic:blipFill>
                    <a:blip r:embed="rId21"/>
                    <a:stretch>
                      <a:fillRect/>
                    </a:stretch>
                  </pic:blipFill>
                  <pic:spPr>
                    <a:xfrm>
                      <a:off x="0" y="0"/>
                      <a:ext cx="4176122" cy="1112616"/>
                    </a:xfrm>
                    <a:prstGeom prst="rect">
                      <a:avLst/>
                    </a:prstGeom>
                  </pic:spPr>
                </pic:pic>
              </a:graphicData>
            </a:graphic>
          </wp:inline>
        </w:drawing>
      </w:r>
    </w:p>
    <w:p w14:paraId="5CFF2982" w14:textId="77777777" w:rsidR="00A7546E" w:rsidRDefault="00A7546E" w:rsidP="00A7546E">
      <w:pPr>
        <w:numPr>
          <w:ilvl w:val="1"/>
          <w:numId w:val="11"/>
        </w:numPr>
        <w:rPr>
          <w:color w:val="000000" w:themeColor="text1"/>
          <w:sz w:val="24"/>
          <w:szCs w:val="24"/>
          <w:lang w:val="en-IN"/>
        </w:rPr>
      </w:pPr>
      <w:r w:rsidRPr="00A7546E">
        <w:rPr>
          <w:color w:val="000000" w:themeColor="text1"/>
          <w:sz w:val="24"/>
          <w:szCs w:val="24"/>
          <w:lang w:val="en-IN"/>
        </w:rPr>
        <w:lastRenderedPageBreak/>
        <w:t>Which season generates the highest total revenue? (Q10)</w:t>
      </w:r>
    </w:p>
    <w:p w14:paraId="225E1465" w14:textId="2E446BF7" w:rsidR="004056AE" w:rsidRPr="00D67691" w:rsidRDefault="004056AE" w:rsidP="004056AE">
      <w:pPr>
        <w:ind w:left="1440"/>
        <w:rPr>
          <w:color w:val="E36C0A" w:themeColor="accent6" w:themeShade="BF"/>
          <w:sz w:val="24"/>
          <w:szCs w:val="24"/>
          <w:lang w:val="en-IN"/>
        </w:rPr>
      </w:pPr>
      <w:r w:rsidRPr="00D67691">
        <w:rPr>
          <w:color w:val="E36C0A" w:themeColor="accent6" w:themeShade="BF"/>
          <w:sz w:val="24"/>
          <w:szCs w:val="24"/>
          <w:lang w:val="en-IN"/>
        </w:rPr>
        <w:t>-- (Business Question: When is our most critical business period?)</w:t>
      </w:r>
    </w:p>
    <w:p w14:paraId="7775FB70" w14:textId="0CAA2BAE" w:rsidR="004056AE" w:rsidRPr="00A7546E" w:rsidRDefault="004056AE" w:rsidP="004056AE">
      <w:pPr>
        <w:ind w:left="1440"/>
        <w:rPr>
          <w:color w:val="000000" w:themeColor="text1"/>
          <w:sz w:val="24"/>
          <w:szCs w:val="24"/>
          <w:lang w:val="en-IN"/>
        </w:rPr>
      </w:pPr>
      <w:r>
        <w:rPr>
          <w:noProof/>
          <w:color w:val="000000" w:themeColor="text1"/>
          <w:sz w:val="24"/>
          <w:szCs w:val="24"/>
          <w:lang w:val="en-IN"/>
        </w:rPr>
        <w:drawing>
          <wp:inline distT="0" distB="0" distL="0" distR="0" wp14:anchorId="775A70B3" wp14:editId="3F47A5B7">
            <wp:extent cx="2880610" cy="1386960"/>
            <wp:effectExtent l="0" t="0" r="0" b="3810"/>
            <wp:docPr id="1659926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26125" name="Picture 1659926125"/>
                    <pic:cNvPicPr/>
                  </pic:nvPicPr>
                  <pic:blipFill>
                    <a:blip r:embed="rId22"/>
                    <a:stretch>
                      <a:fillRect/>
                    </a:stretch>
                  </pic:blipFill>
                  <pic:spPr>
                    <a:xfrm>
                      <a:off x="0" y="0"/>
                      <a:ext cx="2880610" cy="1386960"/>
                    </a:xfrm>
                    <a:prstGeom prst="rect">
                      <a:avLst/>
                    </a:prstGeom>
                  </pic:spPr>
                </pic:pic>
              </a:graphicData>
            </a:graphic>
          </wp:inline>
        </w:drawing>
      </w:r>
    </w:p>
    <w:p w14:paraId="7AB23BAD" w14:textId="061EA147" w:rsidR="00A7546E" w:rsidRDefault="00A7546E" w:rsidP="00A7546E">
      <w:pPr>
        <w:rPr>
          <w:color w:val="000000" w:themeColor="text1"/>
          <w:sz w:val="24"/>
          <w:szCs w:val="24"/>
          <w:lang w:val="en-IN"/>
        </w:rPr>
      </w:pPr>
    </w:p>
    <w:p w14:paraId="1BDE3373" w14:textId="77777777" w:rsidR="00A7546E" w:rsidRDefault="00A7546E" w:rsidP="00A7546E">
      <w:pPr>
        <w:rPr>
          <w:color w:val="000000" w:themeColor="text1"/>
          <w:sz w:val="24"/>
          <w:szCs w:val="24"/>
          <w:lang w:val="en-IN"/>
        </w:rPr>
      </w:pPr>
    </w:p>
    <w:p w14:paraId="462012A0" w14:textId="77777777" w:rsidR="00A7546E" w:rsidRPr="00A7546E" w:rsidRDefault="00A7546E" w:rsidP="00A7546E">
      <w:pPr>
        <w:rPr>
          <w:color w:val="000000" w:themeColor="text1"/>
          <w:sz w:val="24"/>
          <w:szCs w:val="24"/>
          <w:lang w:val="en-IN"/>
        </w:rPr>
      </w:pPr>
    </w:p>
    <w:p w14:paraId="22A843ED" w14:textId="77777777" w:rsidR="00A7546E" w:rsidRPr="00D67691" w:rsidRDefault="00A7546E" w:rsidP="00A7546E">
      <w:pPr>
        <w:rPr>
          <w:b/>
          <w:bCs/>
          <w:color w:val="000000" w:themeColor="text1"/>
          <w:sz w:val="24"/>
          <w:szCs w:val="24"/>
          <w:lang w:val="en-IN"/>
        </w:rPr>
      </w:pPr>
      <w:r w:rsidRPr="00D67691">
        <w:rPr>
          <w:b/>
          <w:bCs/>
          <w:color w:val="000000" w:themeColor="text1"/>
          <w:sz w:val="24"/>
          <w:szCs w:val="24"/>
          <w:highlight w:val="yellow"/>
          <w:lang w:val="en-IN"/>
        </w:rPr>
        <w:t>3.3. Phase 3: Visualization &amp; Insights (Power BI)</w:t>
      </w:r>
    </w:p>
    <w:p w14:paraId="2C429A1D" w14:textId="77777777" w:rsidR="00A7546E" w:rsidRPr="00A7546E" w:rsidRDefault="00A7546E" w:rsidP="00A7546E">
      <w:pPr>
        <w:numPr>
          <w:ilvl w:val="0"/>
          <w:numId w:val="13"/>
        </w:numPr>
        <w:rPr>
          <w:color w:val="000000" w:themeColor="text1"/>
          <w:sz w:val="24"/>
          <w:szCs w:val="24"/>
          <w:lang w:val="en-IN"/>
        </w:rPr>
      </w:pPr>
      <w:r w:rsidRPr="00A7546E">
        <w:rPr>
          <w:b/>
          <w:bCs/>
          <w:color w:val="000000" w:themeColor="text1"/>
          <w:sz w:val="24"/>
          <w:szCs w:val="24"/>
          <w:lang w:val="en-IN"/>
        </w:rPr>
        <w:t>Objective:</w:t>
      </w:r>
      <w:r w:rsidRPr="00A7546E">
        <w:rPr>
          <w:color w:val="000000" w:themeColor="text1"/>
          <w:sz w:val="24"/>
          <w:szCs w:val="24"/>
          <w:lang w:val="en-IN"/>
        </w:rPr>
        <w:t xml:space="preserve"> To build an interactive dashboard highlighting key patterns and trends, enabling stakeholders to make data-driven decisions.</w:t>
      </w:r>
    </w:p>
    <w:p w14:paraId="121F1B29" w14:textId="77777777" w:rsidR="00A7546E" w:rsidRPr="00A7546E" w:rsidRDefault="00A7546E" w:rsidP="00A7546E">
      <w:pPr>
        <w:numPr>
          <w:ilvl w:val="0"/>
          <w:numId w:val="13"/>
        </w:numPr>
        <w:rPr>
          <w:color w:val="000000" w:themeColor="text1"/>
          <w:sz w:val="24"/>
          <w:szCs w:val="24"/>
          <w:lang w:val="en-IN"/>
        </w:rPr>
      </w:pPr>
      <w:r w:rsidRPr="00A7546E">
        <w:rPr>
          <w:b/>
          <w:bCs/>
          <w:color w:val="000000" w:themeColor="text1"/>
          <w:sz w:val="24"/>
          <w:szCs w:val="24"/>
          <w:lang w:val="en-IN"/>
        </w:rPr>
        <w:t>Tools:</w:t>
      </w:r>
      <w:r w:rsidRPr="00A7546E">
        <w:rPr>
          <w:color w:val="000000" w:themeColor="text1"/>
          <w:sz w:val="24"/>
          <w:szCs w:val="24"/>
          <w:lang w:val="en-IN"/>
        </w:rPr>
        <w:t xml:space="preserve"> Power BI Desktop.</w:t>
      </w:r>
    </w:p>
    <w:p w14:paraId="4E61B874" w14:textId="77777777" w:rsidR="00A7546E" w:rsidRPr="00A7546E" w:rsidRDefault="00A7546E" w:rsidP="00A7546E">
      <w:pPr>
        <w:numPr>
          <w:ilvl w:val="0"/>
          <w:numId w:val="13"/>
        </w:numPr>
        <w:rPr>
          <w:color w:val="000000" w:themeColor="text1"/>
          <w:sz w:val="24"/>
          <w:szCs w:val="24"/>
          <w:lang w:val="en-IN"/>
        </w:rPr>
      </w:pPr>
      <w:r w:rsidRPr="00A7546E">
        <w:rPr>
          <w:b/>
          <w:bCs/>
          <w:color w:val="000000" w:themeColor="text1"/>
          <w:sz w:val="24"/>
          <w:szCs w:val="24"/>
          <w:lang w:val="en-IN"/>
        </w:rPr>
        <w:t>Steps Taken:</w:t>
      </w:r>
    </w:p>
    <w:p w14:paraId="15EE1BB3" w14:textId="77777777" w:rsidR="00A7546E" w:rsidRPr="00A7546E" w:rsidRDefault="00A7546E" w:rsidP="00A7546E">
      <w:pPr>
        <w:numPr>
          <w:ilvl w:val="1"/>
          <w:numId w:val="13"/>
        </w:numPr>
        <w:rPr>
          <w:color w:val="000000" w:themeColor="text1"/>
          <w:sz w:val="24"/>
          <w:szCs w:val="24"/>
          <w:lang w:val="en-IN"/>
        </w:rPr>
      </w:pPr>
      <w:r w:rsidRPr="00A7546E">
        <w:rPr>
          <w:b/>
          <w:bCs/>
          <w:color w:val="000000" w:themeColor="text1"/>
          <w:sz w:val="24"/>
          <w:szCs w:val="24"/>
          <w:lang w:val="en-IN"/>
        </w:rPr>
        <w:t>Load Data:</w:t>
      </w:r>
      <w:r w:rsidRPr="00A7546E">
        <w:rPr>
          <w:color w:val="000000" w:themeColor="text1"/>
          <w:sz w:val="24"/>
          <w:szCs w:val="24"/>
          <w:lang w:val="en-IN"/>
        </w:rPr>
        <w:t xml:space="preserve"> Loaded the cleaned_customer_shopping_behavior.csv file into Power BI.</w:t>
      </w:r>
    </w:p>
    <w:p w14:paraId="001C26B1" w14:textId="77777777" w:rsidR="00A7546E" w:rsidRPr="00A7546E" w:rsidRDefault="00A7546E" w:rsidP="00A7546E">
      <w:pPr>
        <w:numPr>
          <w:ilvl w:val="1"/>
          <w:numId w:val="13"/>
        </w:numPr>
        <w:rPr>
          <w:color w:val="000000" w:themeColor="text1"/>
          <w:sz w:val="24"/>
          <w:szCs w:val="24"/>
          <w:lang w:val="en-IN"/>
        </w:rPr>
      </w:pPr>
      <w:r w:rsidRPr="00A7546E">
        <w:rPr>
          <w:b/>
          <w:bCs/>
          <w:color w:val="000000" w:themeColor="text1"/>
          <w:sz w:val="24"/>
          <w:szCs w:val="24"/>
          <w:lang w:val="en-IN"/>
        </w:rPr>
        <w:t>Build 4-Page Dashboard:</w:t>
      </w:r>
      <w:r w:rsidRPr="00A7546E">
        <w:rPr>
          <w:color w:val="000000" w:themeColor="text1"/>
          <w:sz w:val="24"/>
          <w:szCs w:val="24"/>
          <w:lang w:val="en-IN"/>
        </w:rPr>
        <w:t xml:space="preserve"> Developed a structured dashboard named Customer Shopping Insights:</w:t>
      </w:r>
    </w:p>
    <w:p w14:paraId="5FF4C8A6" w14:textId="77777777" w:rsidR="00B3018E" w:rsidRDefault="00B3018E" w:rsidP="004F3FBD">
      <w:pPr>
        <w:rPr>
          <w:b/>
          <w:bCs/>
          <w:color w:val="000000" w:themeColor="text1"/>
          <w:sz w:val="24"/>
          <w:szCs w:val="24"/>
          <w:lang w:val="en-IN"/>
        </w:rPr>
      </w:pPr>
    </w:p>
    <w:p w14:paraId="5A2A60DE" w14:textId="77777777" w:rsidR="00B3018E" w:rsidRDefault="00B3018E" w:rsidP="004F3FBD">
      <w:pPr>
        <w:rPr>
          <w:b/>
          <w:bCs/>
          <w:color w:val="000000" w:themeColor="text1"/>
          <w:sz w:val="24"/>
          <w:szCs w:val="24"/>
          <w:lang w:val="en-IN"/>
        </w:rPr>
      </w:pPr>
    </w:p>
    <w:p w14:paraId="0A6AF134" w14:textId="77777777" w:rsidR="00B3018E" w:rsidRDefault="00B3018E" w:rsidP="004F3FBD">
      <w:pPr>
        <w:rPr>
          <w:b/>
          <w:bCs/>
          <w:color w:val="000000" w:themeColor="text1"/>
          <w:sz w:val="24"/>
          <w:szCs w:val="24"/>
          <w:lang w:val="en-IN"/>
        </w:rPr>
      </w:pPr>
    </w:p>
    <w:p w14:paraId="6C3EF12A" w14:textId="77777777" w:rsidR="00B3018E" w:rsidRDefault="00B3018E" w:rsidP="004F3FBD">
      <w:pPr>
        <w:rPr>
          <w:b/>
          <w:bCs/>
          <w:color w:val="000000" w:themeColor="text1"/>
          <w:sz w:val="24"/>
          <w:szCs w:val="24"/>
          <w:lang w:val="en-IN"/>
        </w:rPr>
      </w:pPr>
    </w:p>
    <w:p w14:paraId="1033D44B" w14:textId="77777777" w:rsidR="00B3018E" w:rsidRDefault="00B3018E" w:rsidP="004F3FBD">
      <w:pPr>
        <w:rPr>
          <w:b/>
          <w:bCs/>
          <w:color w:val="000000" w:themeColor="text1"/>
          <w:sz w:val="24"/>
          <w:szCs w:val="24"/>
          <w:lang w:val="en-IN"/>
        </w:rPr>
      </w:pPr>
    </w:p>
    <w:p w14:paraId="29990468" w14:textId="77777777" w:rsidR="00B3018E" w:rsidRDefault="00B3018E" w:rsidP="004F3FBD">
      <w:pPr>
        <w:rPr>
          <w:b/>
          <w:bCs/>
          <w:color w:val="000000" w:themeColor="text1"/>
          <w:sz w:val="24"/>
          <w:szCs w:val="24"/>
          <w:lang w:val="en-IN"/>
        </w:rPr>
      </w:pPr>
    </w:p>
    <w:p w14:paraId="45F1EBA3" w14:textId="77777777" w:rsidR="00B3018E" w:rsidRDefault="00B3018E" w:rsidP="004F3FBD">
      <w:pPr>
        <w:rPr>
          <w:b/>
          <w:bCs/>
          <w:color w:val="000000" w:themeColor="text1"/>
          <w:sz w:val="24"/>
          <w:szCs w:val="24"/>
          <w:lang w:val="en-IN"/>
        </w:rPr>
      </w:pPr>
    </w:p>
    <w:p w14:paraId="5304FC63" w14:textId="6E4AC845" w:rsidR="00A7546E" w:rsidRPr="00A7546E" w:rsidRDefault="00A7546E" w:rsidP="004F3FBD">
      <w:pPr>
        <w:rPr>
          <w:color w:val="000000" w:themeColor="text1"/>
          <w:sz w:val="24"/>
          <w:szCs w:val="24"/>
          <w:lang w:val="en-IN"/>
        </w:rPr>
      </w:pPr>
      <w:r w:rsidRPr="00A7546E">
        <w:rPr>
          <w:b/>
          <w:bCs/>
          <w:color w:val="000000" w:themeColor="text1"/>
          <w:sz w:val="24"/>
          <w:szCs w:val="24"/>
          <w:lang w:val="en-IN"/>
        </w:rPr>
        <w:lastRenderedPageBreak/>
        <w:t xml:space="preserve">Page 1: Sales </w:t>
      </w:r>
      <w:proofErr w:type="gramStart"/>
      <w:r w:rsidRPr="00A7546E">
        <w:rPr>
          <w:b/>
          <w:bCs/>
          <w:color w:val="000000" w:themeColor="text1"/>
          <w:sz w:val="24"/>
          <w:szCs w:val="24"/>
          <w:lang w:val="en-IN"/>
        </w:rPr>
        <w:t>Overview :</w:t>
      </w:r>
      <w:proofErr w:type="gramEnd"/>
      <w:r w:rsidRPr="00A7546E">
        <w:rPr>
          <w:color w:val="000000" w:themeColor="text1"/>
          <w:sz w:val="24"/>
          <w:szCs w:val="24"/>
          <w:lang w:val="en-IN"/>
        </w:rPr>
        <w:t xml:space="preserve"> Includes KPI cards (</w:t>
      </w:r>
      <w:r w:rsidRPr="004F3FBD">
        <w:rPr>
          <w:color w:val="E36C0A" w:themeColor="accent6" w:themeShade="BF"/>
          <w:sz w:val="24"/>
          <w:szCs w:val="24"/>
          <w:lang w:val="en-IN"/>
        </w:rPr>
        <w:t>Total Customers, Avg. Purchase, Avg. Rating, Total Subscribers</w:t>
      </w:r>
      <w:r w:rsidRPr="00A7546E">
        <w:rPr>
          <w:color w:val="000000" w:themeColor="text1"/>
          <w:sz w:val="24"/>
          <w:szCs w:val="24"/>
          <w:lang w:val="en-IN"/>
        </w:rPr>
        <w:t>), Stacked Column chart (</w:t>
      </w:r>
      <w:r w:rsidRPr="004F3FBD">
        <w:rPr>
          <w:color w:val="E36C0A" w:themeColor="accent6" w:themeShade="BF"/>
          <w:sz w:val="24"/>
          <w:szCs w:val="24"/>
          <w:lang w:val="en-IN"/>
        </w:rPr>
        <w:t>Category Sales by Season</w:t>
      </w:r>
      <w:r w:rsidRPr="00A7546E">
        <w:rPr>
          <w:color w:val="000000" w:themeColor="text1"/>
          <w:sz w:val="24"/>
          <w:szCs w:val="24"/>
          <w:lang w:val="en-IN"/>
        </w:rPr>
        <w:t>), and Stacked Bar chart (</w:t>
      </w:r>
      <w:r w:rsidRPr="004F3FBD">
        <w:rPr>
          <w:color w:val="E36C0A" w:themeColor="accent6" w:themeShade="BF"/>
          <w:sz w:val="24"/>
          <w:szCs w:val="24"/>
          <w:lang w:val="en-IN"/>
        </w:rPr>
        <w:t>Purchases by Category and Gender</w:t>
      </w:r>
      <w:r w:rsidRPr="00A7546E">
        <w:rPr>
          <w:color w:val="000000" w:themeColor="text1"/>
          <w:sz w:val="24"/>
          <w:szCs w:val="24"/>
          <w:lang w:val="en-IN"/>
        </w:rPr>
        <w:t>).</w:t>
      </w:r>
      <w:r w:rsidR="00EF6937">
        <w:rPr>
          <w:color w:val="000000" w:themeColor="text1"/>
          <w:sz w:val="24"/>
          <w:szCs w:val="24"/>
          <w:lang w:val="en-IN"/>
        </w:rPr>
        <w:t xml:space="preserve"> </w:t>
      </w:r>
      <w:r w:rsidR="00EF6937" w:rsidRPr="00A7546E">
        <w:rPr>
          <w:color w:val="000000" w:themeColor="text1"/>
          <w:sz w:val="24"/>
          <w:szCs w:val="24"/>
          <w:lang w:val="en-IN"/>
        </w:rPr>
        <w:t>Slicers (</w:t>
      </w:r>
      <w:r w:rsidR="004F3FBD" w:rsidRPr="004F3FBD">
        <w:rPr>
          <w:color w:val="E36C0A" w:themeColor="accent6" w:themeShade="BF"/>
          <w:sz w:val="24"/>
          <w:szCs w:val="24"/>
          <w:lang w:val="en-IN"/>
        </w:rPr>
        <w:t>Age,</w:t>
      </w:r>
      <w:r w:rsidR="00EF6937" w:rsidRPr="004F3FBD">
        <w:rPr>
          <w:color w:val="E36C0A" w:themeColor="accent6" w:themeShade="BF"/>
          <w:sz w:val="24"/>
          <w:szCs w:val="24"/>
          <w:lang w:val="en-IN"/>
        </w:rPr>
        <w:t xml:space="preserve"> Gender, Subscription status</w:t>
      </w:r>
      <w:r w:rsidR="00EF6937" w:rsidRPr="00A7546E">
        <w:rPr>
          <w:color w:val="000000" w:themeColor="text1"/>
          <w:sz w:val="24"/>
          <w:szCs w:val="24"/>
          <w:lang w:val="en-IN"/>
        </w:rPr>
        <w:t>) added.</w:t>
      </w:r>
    </w:p>
    <w:p w14:paraId="015342A1" w14:textId="6F4E6F95" w:rsidR="00A7546E" w:rsidRPr="00A7546E" w:rsidRDefault="00B239E2" w:rsidP="00B239E2">
      <w:pPr>
        <w:rPr>
          <w:color w:val="000000" w:themeColor="text1"/>
          <w:sz w:val="24"/>
          <w:szCs w:val="24"/>
          <w:lang w:val="en-IN"/>
        </w:rPr>
      </w:pPr>
      <w:r>
        <w:rPr>
          <w:noProof/>
          <w:color w:val="000000" w:themeColor="text1"/>
          <w:sz w:val="24"/>
          <w:szCs w:val="24"/>
          <w:lang w:val="en-IN"/>
        </w:rPr>
        <w:drawing>
          <wp:inline distT="0" distB="0" distL="0" distR="0" wp14:anchorId="2F1B91D4" wp14:editId="10F2FE12">
            <wp:extent cx="5486400" cy="3128010"/>
            <wp:effectExtent l="0" t="0" r="0" b="0"/>
            <wp:docPr id="253632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3225" name="Picture 25363225"/>
                    <pic:cNvPicPr/>
                  </pic:nvPicPr>
                  <pic:blipFill>
                    <a:blip r:embed="rId23"/>
                    <a:stretch>
                      <a:fillRect/>
                    </a:stretch>
                  </pic:blipFill>
                  <pic:spPr>
                    <a:xfrm>
                      <a:off x="0" y="0"/>
                      <a:ext cx="5486400" cy="3128010"/>
                    </a:xfrm>
                    <a:prstGeom prst="rect">
                      <a:avLst/>
                    </a:prstGeom>
                  </pic:spPr>
                </pic:pic>
              </a:graphicData>
            </a:graphic>
          </wp:inline>
        </w:drawing>
      </w:r>
    </w:p>
    <w:p w14:paraId="722FC21F" w14:textId="13EB137B" w:rsidR="00A7546E" w:rsidRPr="00A7546E" w:rsidRDefault="00A7546E" w:rsidP="004F3FBD">
      <w:pPr>
        <w:rPr>
          <w:color w:val="000000" w:themeColor="text1"/>
          <w:sz w:val="24"/>
          <w:szCs w:val="24"/>
          <w:lang w:val="en-IN"/>
        </w:rPr>
      </w:pPr>
      <w:r w:rsidRPr="00A7546E">
        <w:rPr>
          <w:b/>
          <w:bCs/>
          <w:color w:val="000000" w:themeColor="text1"/>
          <w:sz w:val="24"/>
          <w:szCs w:val="24"/>
          <w:lang w:val="en-IN"/>
        </w:rPr>
        <w:t xml:space="preserve">Page 2: Key </w:t>
      </w:r>
      <w:r w:rsidR="004F3FBD" w:rsidRPr="00A7546E">
        <w:rPr>
          <w:b/>
          <w:bCs/>
          <w:color w:val="000000" w:themeColor="text1"/>
          <w:sz w:val="24"/>
          <w:szCs w:val="24"/>
          <w:lang w:val="en-IN"/>
        </w:rPr>
        <w:t>Drivers:</w:t>
      </w:r>
      <w:r w:rsidRPr="00A7546E">
        <w:rPr>
          <w:color w:val="000000" w:themeColor="text1"/>
          <w:sz w:val="24"/>
          <w:szCs w:val="24"/>
          <w:lang w:val="en-IN"/>
        </w:rPr>
        <w:t xml:space="preserve"> Includes Bar chart (</w:t>
      </w:r>
      <w:r w:rsidRPr="004F3FBD">
        <w:rPr>
          <w:color w:val="E36C0A" w:themeColor="accent6" w:themeShade="BF"/>
          <w:sz w:val="24"/>
          <w:szCs w:val="24"/>
          <w:lang w:val="en-IN"/>
        </w:rPr>
        <w:t>Loyalty: Subscription vs. Previous Purchases</w:t>
      </w:r>
      <w:r w:rsidRPr="00A7546E">
        <w:rPr>
          <w:color w:val="000000" w:themeColor="text1"/>
          <w:sz w:val="24"/>
          <w:szCs w:val="24"/>
          <w:lang w:val="en-IN"/>
        </w:rPr>
        <w:t>) and Grouped Bar chart (</w:t>
      </w:r>
      <w:r w:rsidRPr="004F3FBD">
        <w:rPr>
          <w:color w:val="E36C0A" w:themeColor="accent6" w:themeShade="BF"/>
          <w:sz w:val="24"/>
          <w:szCs w:val="24"/>
          <w:lang w:val="en-IN"/>
        </w:rPr>
        <w:t>Marketing: Discount vs. Average Spend by Category</w:t>
      </w:r>
      <w:r w:rsidRPr="00A7546E">
        <w:rPr>
          <w:color w:val="000000" w:themeColor="text1"/>
          <w:sz w:val="24"/>
          <w:szCs w:val="24"/>
          <w:lang w:val="en-IN"/>
        </w:rPr>
        <w:t xml:space="preserve">). </w:t>
      </w:r>
    </w:p>
    <w:p w14:paraId="2D3722D7" w14:textId="2BC0C6B6" w:rsidR="00A7546E" w:rsidRPr="00A7546E" w:rsidRDefault="00B239E2" w:rsidP="00B239E2">
      <w:pPr>
        <w:rPr>
          <w:color w:val="000000" w:themeColor="text1"/>
          <w:sz w:val="24"/>
          <w:szCs w:val="24"/>
          <w:lang w:val="en-IN"/>
        </w:rPr>
      </w:pPr>
      <w:r>
        <w:rPr>
          <w:noProof/>
          <w:color w:val="000000" w:themeColor="text1"/>
          <w:sz w:val="24"/>
          <w:szCs w:val="24"/>
          <w:lang w:val="en-IN"/>
        </w:rPr>
        <w:drawing>
          <wp:inline distT="0" distB="0" distL="0" distR="0" wp14:anchorId="1D93F35D" wp14:editId="3D85ADD6">
            <wp:extent cx="5486400" cy="3090545"/>
            <wp:effectExtent l="0" t="0" r="0" b="0"/>
            <wp:docPr id="13611002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00209" name="Picture 1361100209"/>
                    <pic:cNvPicPr/>
                  </pic:nvPicPr>
                  <pic:blipFill>
                    <a:blip r:embed="rId24"/>
                    <a:stretch>
                      <a:fillRect/>
                    </a:stretch>
                  </pic:blipFill>
                  <pic:spPr>
                    <a:xfrm>
                      <a:off x="0" y="0"/>
                      <a:ext cx="5486400" cy="3090545"/>
                    </a:xfrm>
                    <a:prstGeom prst="rect">
                      <a:avLst/>
                    </a:prstGeom>
                  </pic:spPr>
                </pic:pic>
              </a:graphicData>
            </a:graphic>
          </wp:inline>
        </w:drawing>
      </w:r>
    </w:p>
    <w:p w14:paraId="37404F9F" w14:textId="55C3C8E8" w:rsidR="00A7546E" w:rsidRPr="00A7546E" w:rsidRDefault="00A7546E" w:rsidP="004F3FBD">
      <w:pPr>
        <w:rPr>
          <w:color w:val="000000" w:themeColor="text1"/>
          <w:sz w:val="24"/>
          <w:szCs w:val="24"/>
          <w:lang w:val="en-IN"/>
        </w:rPr>
      </w:pPr>
      <w:r w:rsidRPr="00A7546E">
        <w:rPr>
          <w:b/>
          <w:bCs/>
          <w:color w:val="000000" w:themeColor="text1"/>
          <w:sz w:val="24"/>
          <w:szCs w:val="24"/>
          <w:lang w:val="en-IN"/>
        </w:rPr>
        <w:lastRenderedPageBreak/>
        <w:t xml:space="preserve">Page 3: Customer </w:t>
      </w:r>
      <w:proofErr w:type="gramStart"/>
      <w:r w:rsidRPr="00A7546E">
        <w:rPr>
          <w:b/>
          <w:bCs/>
          <w:color w:val="000000" w:themeColor="text1"/>
          <w:sz w:val="24"/>
          <w:szCs w:val="24"/>
          <w:lang w:val="en-IN"/>
        </w:rPr>
        <w:t>Value :</w:t>
      </w:r>
      <w:proofErr w:type="gramEnd"/>
      <w:r w:rsidRPr="00A7546E">
        <w:rPr>
          <w:color w:val="000000" w:themeColor="text1"/>
          <w:sz w:val="24"/>
          <w:szCs w:val="24"/>
          <w:lang w:val="en-IN"/>
        </w:rPr>
        <w:t xml:space="preserve"> Includes Donut chart (</w:t>
      </w:r>
      <w:r w:rsidRPr="004F3FBD">
        <w:rPr>
          <w:color w:val="E36C0A" w:themeColor="accent6" w:themeShade="BF"/>
          <w:sz w:val="24"/>
          <w:szCs w:val="24"/>
          <w:lang w:val="en-IN"/>
        </w:rPr>
        <w:t>Revenue Share by Segment</w:t>
      </w:r>
      <w:r w:rsidRPr="00A7546E">
        <w:rPr>
          <w:color w:val="000000" w:themeColor="text1"/>
          <w:sz w:val="24"/>
          <w:szCs w:val="24"/>
          <w:lang w:val="en-IN"/>
        </w:rPr>
        <w:t>) and Bar chart (</w:t>
      </w:r>
      <w:r w:rsidRPr="004F3FBD">
        <w:rPr>
          <w:color w:val="E36C0A" w:themeColor="accent6" w:themeShade="BF"/>
          <w:sz w:val="24"/>
          <w:szCs w:val="24"/>
          <w:lang w:val="en-IN"/>
        </w:rPr>
        <w:t>Average Customer Value by Segment</w:t>
      </w:r>
      <w:r w:rsidRPr="00A7546E">
        <w:rPr>
          <w:color w:val="000000" w:themeColor="text1"/>
          <w:sz w:val="24"/>
          <w:szCs w:val="24"/>
          <w:lang w:val="en-IN"/>
        </w:rPr>
        <w:t xml:space="preserve">). </w:t>
      </w:r>
    </w:p>
    <w:p w14:paraId="393B6579" w14:textId="42411405" w:rsidR="00A7546E" w:rsidRPr="00A7546E" w:rsidRDefault="00B239E2" w:rsidP="00B239E2">
      <w:pPr>
        <w:rPr>
          <w:color w:val="000000" w:themeColor="text1"/>
          <w:sz w:val="24"/>
          <w:szCs w:val="24"/>
          <w:lang w:val="en-IN"/>
        </w:rPr>
      </w:pPr>
      <w:r>
        <w:rPr>
          <w:noProof/>
          <w:color w:val="000000" w:themeColor="text1"/>
          <w:sz w:val="24"/>
          <w:szCs w:val="24"/>
          <w:lang w:val="en-IN"/>
        </w:rPr>
        <w:drawing>
          <wp:inline distT="0" distB="0" distL="0" distR="0" wp14:anchorId="55A9E599" wp14:editId="26BB0574">
            <wp:extent cx="5486400" cy="3114040"/>
            <wp:effectExtent l="0" t="0" r="0" b="0"/>
            <wp:docPr id="16344845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84529" name="Picture 1634484529"/>
                    <pic:cNvPicPr/>
                  </pic:nvPicPr>
                  <pic:blipFill>
                    <a:blip r:embed="rId25"/>
                    <a:stretch>
                      <a:fillRect/>
                    </a:stretch>
                  </pic:blipFill>
                  <pic:spPr>
                    <a:xfrm>
                      <a:off x="0" y="0"/>
                      <a:ext cx="5486400" cy="3114040"/>
                    </a:xfrm>
                    <a:prstGeom prst="rect">
                      <a:avLst/>
                    </a:prstGeom>
                  </pic:spPr>
                </pic:pic>
              </a:graphicData>
            </a:graphic>
          </wp:inline>
        </w:drawing>
      </w:r>
    </w:p>
    <w:p w14:paraId="7B5E715E" w14:textId="41DA7046" w:rsidR="00B239E2" w:rsidRPr="00B239E2" w:rsidRDefault="00A7546E" w:rsidP="004F3FBD">
      <w:pPr>
        <w:rPr>
          <w:color w:val="000000" w:themeColor="text1"/>
          <w:sz w:val="24"/>
          <w:szCs w:val="24"/>
          <w:lang w:val="en-IN"/>
        </w:rPr>
      </w:pPr>
      <w:r w:rsidRPr="00A7546E">
        <w:rPr>
          <w:b/>
          <w:bCs/>
          <w:color w:val="000000" w:themeColor="text1"/>
          <w:sz w:val="24"/>
          <w:szCs w:val="24"/>
          <w:lang w:val="en-IN"/>
        </w:rPr>
        <w:t xml:space="preserve">Page 4: </w:t>
      </w:r>
      <w:proofErr w:type="gramStart"/>
      <w:r w:rsidRPr="00A7546E">
        <w:rPr>
          <w:b/>
          <w:bCs/>
          <w:color w:val="000000" w:themeColor="text1"/>
          <w:sz w:val="24"/>
          <w:szCs w:val="24"/>
          <w:lang w:val="en-IN"/>
        </w:rPr>
        <w:t>Checkout :</w:t>
      </w:r>
      <w:proofErr w:type="gramEnd"/>
      <w:r w:rsidRPr="00A7546E">
        <w:rPr>
          <w:color w:val="000000" w:themeColor="text1"/>
          <w:sz w:val="24"/>
          <w:szCs w:val="24"/>
          <w:lang w:val="en-IN"/>
        </w:rPr>
        <w:t xml:space="preserve"> Includes Donut charts (</w:t>
      </w:r>
      <w:r w:rsidRPr="004F3FBD">
        <w:rPr>
          <w:color w:val="E36C0A" w:themeColor="accent6" w:themeShade="BF"/>
          <w:sz w:val="24"/>
          <w:szCs w:val="24"/>
          <w:lang w:val="en-IN"/>
        </w:rPr>
        <w:t>Payment Method Preference and Discount Adoption</w:t>
      </w:r>
      <w:r w:rsidRPr="00A7546E">
        <w:rPr>
          <w:color w:val="000000" w:themeColor="text1"/>
          <w:sz w:val="24"/>
          <w:szCs w:val="24"/>
          <w:lang w:val="en-IN"/>
        </w:rPr>
        <w:t xml:space="preserve">). </w:t>
      </w:r>
    </w:p>
    <w:p w14:paraId="308BFAAF" w14:textId="64B90489" w:rsidR="00A7546E" w:rsidRPr="00A7546E" w:rsidRDefault="00B239E2" w:rsidP="00B239E2">
      <w:pPr>
        <w:rPr>
          <w:color w:val="000000" w:themeColor="text1"/>
          <w:sz w:val="24"/>
          <w:szCs w:val="24"/>
          <w:lang w:val="en-IN"/>
        </w:rPr>
      </w:pPr>
      <w:r>
        <w:rPr>
          <w:noProof/>
          <w:color w:val="000000" w:themeColor="text1"/>
          <w:sz w:val="24"/>
          <w:szCs w:val="24"/>
          <w:lang w:val="en-IN"/>
        </w:rPr>
        <w:drawing>
          <wp:inline distT="0" distB="0" distL="0" distR="0" wp14:anchorId="179E418D" wp14:editId="2EA8646D">
            <wp:extent cx="5486400" cy="3090545"/>
            <wp:effectExtent l="0" t="0" r="0" b="0"/>
            <wp:docPr id="1481045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45682" name="Picture 1481045682"/>
                    <pic:cNvPicPr/>
                  </pic:nvPicPr>
                  <pic:blipFill>
                    <a:blip r:embed="rId26"/>
                    <a:stretch>
                      <a:fillRect/>
                    </a:stretch>
                  </pic:blipFill>
                  <pic:spPr>
                    <a:xfrm>
                      <a:off x="0" y="0"/>
                      <a:ext cx="5486400" cy="3090545"/>
                    </a:xfrm>
                    <a:prstGeom prst="rect">
                      <a:avLst/>
                    </a:prstGeom>
                  </pic:spPr>
                </pic:pic>
              </a:graphicData>
            </a:graphic>
          </wp:inline>
        </w:drawing>
      </w:r>
    </w:p>
    <w:p w14:paraId="051CCBCB" w14:textId="77777777" w:rsidR="00A7546E" w:rsidRPr="00A7546E" w:rsidRDefault="00A7546E" w:rsidP="00A7546E">
      <w:pPr>
        <w:numPr>
          <w:ilvl w:val="1"/>
          <w:numId w:val="13"/>
        </w:numPr>
        <w:rPr>
          <w:color w:val="000000" w:themeColor="text1"/>
          <w:sz w:val="24"/>
          <w:szCs w:val="24"/>
          <w:lang w:val="en-IN"/>
        </w:rPr>
      </w:pPr>
      <w:r w:rsidRPr="00A7546E">
        <w:rPr>
          <w:b/>
          <w:bCs/>
          <w:color w:val="000000" w:themeColor="text1"/>
          <w:sz w:val="24"/>
          <w:szCs w:val="24"/>
          <w:lang w:val="en-IN"/>
        </w:rPr>
        <w:t>Add Interactivity:</w:t>
      </w:r>
      <w:r w:rsidRPr="00A7546E">
        <w:rPr>
          <w:color w:val="000000" w:themeColor="text1"/>
          <w:sz w:val="24"/>
          <w:szCs w:val="24"/>
          <w:lang w:val="en-IN"/>
        </w:rPr>
        <w:t xml:space="preserve"> Added page navigation buttons (with icons) and synced slicers across relevant pages.</w:t>
      </w:r>
    </w:p>
    <w:p w14:paraId="18E8787F" w14:textId="57775D4A" w:rsidR="00A7546E" w:rsidRDefault="00A7546E" w:rsidP="00A7546E">
      <w:pPr>
        <w:rPr>
          <w:color w:val="000000" w:themeColor="text1"/>
          <w:sz w:val="24"/>
          <w:szCs w:val="24"/>
          <w:lang w:val="en-IN"/>
        </w:rPr>
      </w:pPr>
    </w:p>
    <w:p w14:paraId="435F269D" w14:textId="77777777" w:rsidR="00EF6937" w:rsidRPr="00A7546E" w:rsidRDefault="00EF6937" w:rsidP="00A7546E">
      <w:pPr>
        <w:rPr>
          <w:color w:val="000000" w:themeColor="text1"/>
          <w:sz w:val="24"/>
          <w:szCs w:val="24"/>
          <w:lang w:val="en-IN"/>
        </w:rPr>
      </w:pPr>
    </w:p>
    <w:p w14:paraId="29636153" w14:textId="77777777" w:rsidR="00A7546E" w:rsidRPr="00A7546E" w:rsidRDefault="00A7546E" w:rsidP="00A7546E">
      <w:pPr>
        <w:rPr>
          <w:b/>
          <w:bCs/>
          <w:color w:val="000000" w:themeColor="text1"/>
          <w:sz w:val="24"/>
          <w:szCs w:val="24"/>
          <w:lang w:val="en-IN"/>
        </w:rPr>
      </w:pPr>
      <w:r w:rsidRPr="00A7546E">
        <w:rPr>
          <w:b/>
          <w:bCs/>
          <w:color w:val="000000" w:themeColor="text1"/>
          <w:sz w:val="24"/>
          <w:szCs w:val="24"/>
          <w:lang w:val="en-IN"/>
        </w:rPr>
        <w:t>4. Key Findings</w:t>
      </w:r>
    </w:p>
    <w:p w14:paraId="6499880A" w14:textId="77777777" w:rsidR="00A7546E" w:rsidRPr="00A7546E" w:rsidRDefault="00A7546E" w:rsidP="00A7546E">
      <w:pPr>
        <w:rPr>
          <w:color w:val="000000" w:themeColor="text1"/>
          <w:sz w:val="24"/>
          <w:szCs w:val="24"/>
          <w:lang w:val="en-IN"/>
        </w:rPr>
      </w:pPr>
      <w:r w:rsidRPr="00A7546E">
        <w:rPr>
          <w:b/>
          <w:bCs/>
          <w:color w:val="000000" w:themeColor="text1"/>
          <w:sz w:val="24"/>
          <w:szCs w:val="24"/>
          <w:lang w:val="en-IN"/>
        </w:rPr>
        <w:t>4.1. Sales Overview (The WHAT - Identifying Trends)</w:t>
      </w:r>
    </w:p>
    <w:p w14:paraId="7104CE22" w14:textId="77777777" w:rsidR="00A7546E" w:rsidRPr="00A7546E" w:rsidRDefault="00A7546E" w:rsidP="00A7546E">
      <w:pPr>
        <w:numPr>
          <w:ilvl w:val="0"/>
          <w:numId w:val="14"/>
        </w:numPr>
        <w:rPr>
          <w:color w:val="000000" w:themeColor="text1"/>
          <w:sz w:val="24"/>
          <w:szCs w:val="24"/>
          <w:lang w:val="en-IN"/>
        </w:rPr>
      </w:pPr>
      <w:r w:rsidRPr="00A7546E">
        <w:rPr>
          <w:b/>
          <w:bCs/>
          <w:color w:val="000000" w:themeColor="text1"/>
          <w:sz w:val="24"/>
          <w:szCs w:val="24"/>
          <w:lang w:val="en-IN"/>
        </w:rPr>
        <w:t>Dominant Category:</w:t>
      </w:r>
      <w:r w:rsidRPr="00A7546E">
        <w:rPr>
          <w:color w:val="000000" w:themeColor="text1"/>
          <w:sz w:val="24"/>
          <w:szCs w:val="24"/>
          <w:lang w:val="en-IN"/>
        </w:rPr>
        <w:t xml:space="preserve"> Clothing (45% of transactions).</w:t>
      </w:r>
    </w:p>
    <w:p w14:paraId="6064DAC5" w14:textId="77777777" w:rsidR="00A7546E" w:rsidRPr="00A7546E" w:rsidRDefault="00A7546E" w:rsidP="00A7546E">
      <w:pPr>
        <w:numPr>
          <w:ilvl w:val="0"/>
          <w:numId w:val="14"/>
        </w:numPr>
        <w:rPr>
          <w:color w:val="000000" w:themeColor="text1"/>
          <w:sz w:val="24"/>
          <w:szCs w:val="24"/>
          <w:lang w:val="en-IN"/>
        </w:rPr>
      </w:pPr>
      <w:r w:rsidRPr="00A7546E">
        <w:rPr>
          <w:b/>
          <w:bCs/>
          <w:color w:val="000000" w:themeColor="text1"/>
          <w:sz w:val="24"/>
          <w:szCs w:val="24"/>
          <w:lang w:val="en-IN"/>
        </w:rPr>
        <w:t>Key Seasons:</w:t>
      </w:r>
      <w:r w:rsidRPr="00A7546E">
        <w:rPr>
          <w:color w:val="000000" w:themeColor="text1"/>
          <w:sz w:val="24"/>
          <w:szCs w:val="24"/>
          <w:lang w:val="en-IN"/>
        </w:rPr>
        <w:t xml:space="preserve"> Peak sales in </w:t>
      </w:r>
      <w:r w:rsidRPr="00A7546E">
        <w:rPr>
          <w:b/>
          <w:bCs/>
          <w:color w:val="000000" w:themeColor="text1"/>
          <w:sz w:val="24"/>
          <w:szCs w:val="24"/>
          <w:lang w:val="en-IN"/>
        </w:rPr>
        <w:t>Spring</w:t>
      </w:r>
      <w:r w:rsidRPr="00A7546E">
        <w:rPr>
          <w:color w:val="000000" w:themeColor="text1"/>
          <w:sz w:val="24"/>
          <w:szCs w:val="24"/>
          <w:lang w:val="en-IN"/>
        </w:rPr>
        <w:t xml:space="preserve"> and </w:t>
      </w:r>
      <w:r w:rsidRPr="00A7546E">
        <w:rPr>
          <w:b/>
          <w:bCs/>
          <w:color w:val="000000" w:themeColor="text1"/>
          <w:sz w:val="24"/>
          <w:szCs w:val="24"/>
          <w:lang w:val="en-IN"/>
        </w:rPr>
        <w:t>Fall</w:t>
      </w:r>
      <w:r w:rsidRPr="00A7546E">
        <w:rPr>
          <w:color w:val="000000" w:themeColor="text1"/>
          <w:sz w:val="24"/>
          <w:szCs w:val="24"/>
          <w:lang w:val="en-IN"/>
        </w:rPr>
        <w:t>.</w:t>
      </w:r>
    </w:p>
    <w:p w14:paraId="1829B17A" w14:textId="77777777" w:rsidR="00A7546E" w:rsidRPr="00A7546E" w:rsidRDefault="00A7546E" w:rsidP="00A7546E">
      <w:pPr>
        <w:numPr>
          <w:ilvl w:val="0"/>
          <w:numId w:val="14"/>
        </w:numPr>
        <w:rPr>
          <w:color w:val="000000" w:themeColor="text1"/>
          <w:sz w:val="24"/>
          <w:szCs w:val="24"/>
          <w:lang w:val="en-IN"/>
        </w:rPr>
      </w:pPr>
      <w:r w:rsidRPr="00A7546E">
        <w:rPr>
          <w:b/>
          <w:bCs/>
          <w:color w:val="000000" w:themeColor="text1"/>
          <w:sz w:val="24"/>
          <w:szCs w:val="24"/>
          <w:lang w:val="en-IN"/>
        </w:rPr>
        <w:t>Demographic Skew:</w:t>
      </w:r>
      <w:r w:rsidRPr="00A7546E">
        <w:rPr>
          <w:color w:val="000000" w:themeColor="text1"/>
          <w:sz w:val="24"/>
          <w:szCs w:val="24"/>
          <w:lang w:val="en-IN"/>
        </w:rPr>
        <w:t xml:space="preserve"> Predominantly </w:t>
      </w:r>
      <w:r w:rsidRPr="00A7546E">
        <w:rPr>
          <w:b/>
          <w:bCs/>
          <w:color w:val="000000" w:themeColor="text1"/>
          <w:sz w:val="24"/>
          <w:szCs w:val="24"/>
          <w:lang w:val="en-IN"/>
        </w:rPr>
        <w:t>Male (68%)</w:t>
      </w:r>
      <w:r w:rsidRPr="00A7546E">
        <w:rPr>
          <w:color w:val="000000" w:themeColor="text1"/>
          <w:sz w:val="24"/>
          <w:szCs w:val="24"/>
          <w:lang w:val="en-IN"/>
        </w:rPr>
        <w:t>.</w:t>
      </w:r>
    </w:p>
    <w:p w14:paraId="128A5D1B" w14:textId="77777777" w:rsidR="00A7546E" w:rsidRPr="00A7546E" w:rsidRDefault="00A7546E" w:rsidP="00A7546E">
      <w:pPr>
        <w:numPr>
          <w:ilvl w:val="0"/>
          <w:numId w:val="14"/>
        </w:numPr>
        <w:rPr>
          <w:color w:val="000000" w:themeColor="text1"/>
          <w:sz w:val="24"/>
          <w:szCs w:val="24"/>
          <w:lang w:val="en-IN"/>
        </w:rPr>
      </w:pPr>
      <w:r w:rsidRPr="00A7546E">
        <w:rPr>
          <w:b/>
          <w:bCs/>
          <w:color w:val="000000" w:themeColor="text1"/>
          <w:sz w:val="24"/>
          <w:szCs w:val="24"/>
          <w:lang w:val="en-IN"/>
        </w:rPr>
        <w:t>Payment Preferences:</w:t>
      </w:r>
      <w:r w:rsidRPr="00A7546E">
        <w:rPr>
          <w:color w:val="000000" w:themeColor="text1"/>
          <w:sz w:val="24"/>
          <w:szCs w:val="24"/>
          <w:lang w:val="en-IN"/>
        </w:rPr>
        <w:t xml:space="preserve"> Balanced mix, indicating no major friction.</w:t>
      </w:r>
    </w:p>
    <w:p w14:paraId="612288BB" w14:textId="77777777" w:rsidR="00A7546E" w:rsidRPr="00A7546E" w:rsidRDefault="00A7546E" w:rsidP="00A7546E">
      <w:pPr>
        <w:rPr>
          <w:color w:val="000000" w:themeColor="text1"/>
          <w:sz w:val="24"/>
          <w:szCs w:val="24"/>
          <w:lang w:val="en-IN"/>
        </w:rPr>
      </w:pPr>
      <w:r w:rsidRPr="00A7546E">
        <w:rPr>
          <w:b/>
          <w:bCs/>
          <w:color w:val="000000" w:themeColor="text1"/>
          <w:sz w:val="24"/>
          <w:szCs w:val="24"/>
          <w:lang w:val="en-IN"/>
        </w:rPr>
        <w:t>4.2. Key Drivers (The WHY - Factors Driving Decisions)</w:t>
      </w:r>
    </w:p>
    <w:p w14:paraId="04E4696B" w14:textId="77777777" w:rsidR="00A7546E" w:rsidRPr="00A7546E" w:rsidRDefault="00A7546E" w:rsidP="00A7546E">
      <w:pPr>
        <w:numPr>
          <w:ilvl w:val="0"/>
          <w:numId w:val="15"/>
        </w:numPr>
        <w:rPr>
          <w:color w:val="000000" w:themeColor="text1"/>
          <w:sz w:val="24"/>
          <w:szCs w:val="24"/>
          <w:lang w:val="en-IN"/>
        </w:rPr>
      </w:pPr>
      <w:r w:rsidRPr="00A7546E">
        <w:rPr>
          <w:b/>
          <w:bCs/>
          <w:color w:val="000000" w:themeColor="text1"/>
          <w:sz w:val="24"/>
          <w:szCs w:val="24"/>
          <w:lang w:val="en-IN"/>
        </w:rPr>
        <w:t>Subscriptions Drive Loyalty:</w:t>
      </w:r>
      <w:r w:rsidRPr="00A7546E">
        <w:rPr>
          <w:color w:val="000000" w:themeColor="text1"/>
          <w:sz w:val="24"/>
          <w:szCs w:val="24"/>
          <w:lang w:val="en-IN"/>
        </w:rPr>
        <w:t xml:space="preserve"> Subscribers show </w:t>
      </w:r>
      <w:r w:rsidRPr="00A7546E">
        <w:rPr>
          <w:b/>
          <w:bCs/>
          <w:color w:val="000000" w:themeColor="text1"/>
          <w:sz w:val="24"/>
          <w:szCs w:val="24"/>
          <w:lang w:val="en-IN"/>
        </w:rPr>
        <w:t>33% higher</w:t>
      </w:r>
      <w:r w:rsidRPr="00A7546E">
        <w:rPr>
          <w:color w:val="000000" w:themeColor="text1"/>
          <w:sz w:val="24"/>
          <w:szCs w:val="24"/>
          <w:lang w:val="en-IN"/>
        </w:rPr>
        <w:t xml:space="preserve"> repeat purchases.</w:t>
      </w:r>
    </w:p>
    <w:p w14:paraId="49ACEE89" w14:textId="77777777" w:rsidR="00A7546E" w:rsidRPr="00A7546E" w:rsidRDefault="00A7546E" w:rsidP="00A7546E">
      <w:pPr>
        <w:numPr>
          <w:ilvl w:val="0"/>
          <w:numId w:val="15"/>
        </w:numPr>
        <w:rPr>
          <w:color w:val="000000" w:themeColor="text1"/>
          <w:sz w:val="24"/>
          <w:szCs w:val="24"/>
          <w:lang w:val="en-IN"/>
        </w:rPr>
      </w:pPr>
      <w:r w:rsidRPr="00A7546E">
        <w:rPr>
          <w:b/>
          <w:bCs/>
          <w:color w:val="000000" w:themeColor="text1"/>
          <w:sz w:val="24"/>
          <w:szCs w:val="24"/>
          <w:lang w:val="en-IN"/>
        </w:rPr>
        <w:t>Discounts are Ineffective:</w:t>
      </w:r>
      <w:r w:rsidRPr="00A7546E">
        <w:rPr>
          <w:color w:val="000000" w:themeColor="text1"/>
          <w:sz w:val="24"/>
          <w:szCs w:val="24"/>
          <w:lang w:val="en-IN"/>
        </w:rPr>
        <w:t xml:space="preserve"> Discounts do not significantly increase average purchase amount and likely erode margins.</w:t>
      </w:r>
    </w:p>
    <w:p w14:paraId="0A47CE3F" w14:textId="77777777" w:rsidR="00A7546E" w:rsidRPr="00A7546E" w:rsidRDefault="00A7546E" w:rsidP="00A7546E">
      <w:pPr>
        <w:rPr>
          <w:color w:val="000000" w:themeColor="text1"/>
          <w:sz w:val="24"/>
          <w:szCs w:val="24"/>
          <w:lang w:val="en-IN"/>
        </w:rPr>
      </w:pPr>
      <w:r w:rsidRPr="00A7546E">
        <w:rPr>
          <w:b/>
          <w:bCs/>
          <w:color w:val="000000" w:themeColor="text1"/>
          <w:sz w:val="24"/>
          <w:szCs w:val="24"/>
          <w:lang w:val="en-IN"/>
        </w:rPr>
        <w:t>4.3. Customer Value (The WHO - Most Valuable Segments)</w:t>
      </w:r>
    </w:p>
    <w:p w14:paraId="7FBFFD82" w14:textId="77777777" w:rsidR="00A7546E" w:rsidRPr="00A7546E" w:rsidRDefault="00A7546E" w:rsidP="00A7546E">
      <w:pPr>
        <w:numPr>
          <w:ilvl w:val="0"/>
          <w:numId w:val="16"/>
        </w:numPr>
        <w:rPr>
          <w:color w:val="000000" w:themeColor="text1"/>
          <w:sz w:val="24"/>
          <w:szCs w:val="24"/>
          <w:lang w:val="en-IN"/>
        </w:rPr>
      </w:pPr>
      <w:r w:rsidRPr="00A7546E">
        <w:rPr>
          <w:b/>
          <w:bCs/>
          <w:color w:val="000000" w:themeColor="text1"/>
          <w:sz w:val="24"/>
          <w:szCs w:val="24"/>
          <w:lang w:val="en-IN"/>
        </w:rPr>
        <w:t>Revenue Concentration (75/25 Rule):</w:t>
      </w:r>
      <w:r w:rsidRPr="00A7546E">
        <w:rPr>
          <w:color w:val="000000" w:themeColor="text1"/>
          <w:sz w:val="24"/>
          <w:szCs w:val="24"/>
          <w:lang w:val="en-IN"/>
        </w:rPr>
        <w:t xml:space="preserve"> </w:t>
      </w:r>
      <w:r w:rsidRPr="00A7546E">
        <w:rPr>
          <w:b/>
          <w:bCs/>
          <w:color w:val="000000" w:themeColor="text1"/>
          <w:sz w:val="24"/>
          <w:szCs w:val="24"/>
          <w:lang w:val="en-IN"/>
        </w:rPr>
        <w:t>Platinum and Gold</w:t>
      </w:r>
      <w:r w:rsidRPr="00A7546E">
        <w:rPr>
          <w:color w:val="000000" w:themeColor="text1"/>
          <w:sz w:val="24"/>
          <w:szCs w:val="24"/>
          <w:lang w:val="en-IN"/>
        </w:rPr>
        <w:t xml:space="preserve"> segments (50% of customers) drive </w:t>
      </w:r>
      <w:r w:rsidRPr="00A7546E">
        <w:rPr>
          <w:b/>
          <w:bCs/>
          <w:color w:val="000000" w:themeColor="text1"/>
          <w:sz w:val="24"/>
          <w:szCs w:val="24"/>
          <w:lang w:val="en-IN"/>
        </w:rPr>
        <w:t>~75% of revenue</w:t>
      </w:r>
      <w:r w:rsidRPr="00A7546E">
        <w:rPr>
          <w:color w:val="000000" w:themeColor="text1"/>
          <w:sz w:val="24"/>
          <w:szCs w:val="24"/>
          <w:lang w:val="en-IN"/>
        </w:rPr>
        <w:t>.</w:t>
      </w:r>
    </w:p>
    <w:p w14:paraId="036D4E08" w14:textId="1662E303" w:rsidR="00A7546E" w:rsidRPr="00A7546E" w:rsidRDefault="00A7546E" w:rsidP="00A7546E">
      <w:pPr>
        <w:numPr>
          <w:ilvl w:val="0"/>
          <w:numId w:val="16"/>
        </w:numPr>
        <w:rPr>
          <w:color w:val="000000" w:themeColor="text1"/>
          <w:sz w:val="24"/>
          <w:szCs w:val="24"/>
          <w:lang w:val="en-IN"/>
        </w:rPr>
      </w:pPr>
      <w:r w:rsidRPr="00A7546E">
        <w:rPr>
          <w:b/>
          <w:bCs/>
          <w:color w:val="000000" w:themeColor="text1"/>
          <w:sz w:val="24"/>
          <w:szCs w:val="24"/>
          <w:lang w:val="en-IN"/>
        </w:rPr>
        <w:t>High Value of Top Tiers:</w:t>
      </w:r>
      <w:r w:rsidRPr="00A7546E">
        <w:rPr>
          <w:color w:val="000000" w:themeColor="text1"/>
          <w:sz w:val="24"/>
          <w:szCs w:val="24"/>
          <w:lang w:val="en-IN"/>
        </w:rPr>
        <w:t xml:space="preserve"> An average </w:t>
      </w:r>
      <w:r w:rsidRPr="00A7546E">
        <w:rPr>
          <w:b/>
          <w:bCs/>
          <w:color w:val="000000" w:themeColor="text1"/>
          <w:sz w:val="24"/>
          <w:szCs w:val="24"/>
          <w:lang w:val="en-IN"/>
        </w:rPr>
        <w:t>Platinum</w:t>
      </w:r>
      <w:r w:rsidRPr="00A7546E">
        <w:rPr>
          <w:color w:val="000000" w:themeColor="text1"/>
          <w:sz w:val="24"/>
          <w:szCs w:val="24"/>
          <w:lang w:val="en-IN"/>
        </w:rPr>
        <w:t xml:space="preserve"> customer is </w:t>
      </w:r>
      <w:r w:rsidRPr="00A7546E">
        <w:rPr>
          <w:b/>
          <w:bCs/>
          <w:color w:val="000000" w:themeColor="text1"/>
          <w:sz w:val="24"/>
          <w:szCs w:val="24"/>
          <w:lang w:val="en-IN"/>
        </w:rPr>
        <w:t>6-7 times more valuable</w:t>
      </w:r>
      <w:r w:rsidRPr="00A7546E">
        <w:rPr>
          <w:color w:val="000000" w:themeColor="text1"/>
          <w:sz w:val="24"/>
          <w:szCs w:val="24"/>
          <w:lang w:val="en-IN"/>
        </w:rPr>
        <w:t xml:space="preserve"> than an average </w:t>
      </w:r>
      <w:r w:rsidR="004F3FBD" w:rsidRPr="00A7546E">
        <w:rPr>
          <w:b/>
          <w:bCs/>
          <w:color w:val="000000" w:themeColor="text1"/>
          <w:sz w:val="24"/>
          <w:szCs w:val="24"/>
          <w:lang w:val="en-IN"/>
        </w:rPr>
        <w:t>bronze</w:t>
      </w:r>
      <w:r w:rsidRPr="00A7546E">
        <w:rPr>
          <w:color w:val="000000" w:themeColor="text1"/>
          <w:sz w:val="24"/>
          <w:szCs w:val="24"/>
          <w:lang w:val="en-IN"/>
        </w:rPr>
        <w:t xml:space="preserve"> customer.</w:t>
      </w:r>
    </w:p>
    <w:p w14:paraId="1357284E" w14:textId="77777777" w:rsidR="00A7546E" w:rsidRPr="00A7546E" w:rsidRDefault="00A7546E" w:rsidP="00A7546E">
      <w:pPr>
        <w:rPr>
          <w:color w:val="000000" w:themeColor="text1"/>
          <w:sz w:val="24"/>
          <w:szCs w:val="24"/>
          <w:lang w:val="en-IN"/>
        </w:rPr>
      </w:pPr>
      <w:r w:rsidRPr="00A7546E">
        <w:rPr>
          <w:b/>
          <w:bCs/>
          <w:color w:val="000000" w:themeColor="text1"/>
          <w:sz w:val="24"/>
          <w:szCs w:val="24"/>
          <w:lang w:val="en-IN"/>
        </w:rPr>
        <w:t>4.4. Checkout Analysis (The HOW - Transactional Habits)</w:t>
      </w:r>
    </w:p>
    <w:p w14:paraId="11B1EFF0" w14:textId="77777777" w:rsidR="00A7546E" w:rsidRPr="00A7546E" w:rsidRDefault="00A7546E" w:rsidP="00A7546E">
      <w:pPr>
        <w:numPr>
          <w:ilvl w:val="0"/>
          <w:numId w:val="17"/>
        </w:numPr>
        <w:rPr>
          <w:color w:val="000000" w:themeColor="text1"/>
          <w:sz w:val="24"/>
          <w:szCs w:val="24"/>
          <w:lang w:val="en-IN"/>
        </w:rPr>
      </w:pPr>
      <w:r w:rsidRPr="00A7546E">
        <w:rPr>
          <w:b/>
          <w:bCs/>
          <w:color w:val="000000" w:themeColor="text1"/>
          <w:sz w:val="24"/>
          <w:szCs w:val="24"/>
          <w:lang w:val="en-IN"/>
        </w:rPr>
        <w:t>Discount Adoption:</w:t>
      </w:r>
      <w:r w:rsidRPr="00A7546E">
        <w:rPr>
          <w:color w:val="000000" w:themeColor="text1"/>
          <w:sz w:val="24"/>
          <w:szCs w:val="24"/>
          <w:lang w:val="en-IN"/>
        </w:rPr>
        <w:t xml:space="preserve"> </w:t>
      </w:r>
      <w:r w:rsidRPr="00A7546E">
        <w:rPr>
          <w:b/>
          <w:bCs/>
          <w:color w:val="000000" w:themeColor="text1"/>
          <w:sz w:val="24"/>
          <w:szCs w:val="24"/>
          <w:lang w:val="en-IN"/>
        </w:rPr>
        <w:t>43% of transactions</w:t>
      </w:r>
      <w:r w:rsidRPr="00A7546E">
        <w:rPr>
          <w:color w:val="000000" w:themeColor="text1"/>
          <w:sz w:val="24"/>
          <w:szCs w:val="24"/>
          <w:lang w:val="en-IN"/>
        </w:rPr>
        <w:t xml:space="preserve"> involved a discount.</w:t>
      </w:r>
    </w:p>
    <w:p w14:paraId="35D1379A" w14:textId="4084F53A" w:rsidR="00A7546E" w:rsidRPr="00B239E2" w:rsidRDefault="00A7546E" w:rsidP="00A7546E">
      <w:pPr>
        <w:numPr>
          <w:ilvl w:val="0"/>
          <w:numId w:val="17"/>
        </w:numPr>
        <w:rPr>
          <w:color w:val="000000" w:themeColor="text1"/>
          <w:sz w:val="24"/>
          <w:szCs w:val="24"/>
          <w:lang w:val="en-IN"/>
        </w:rPr>
      </w:pPr>
      <w:r w:rsidRPr="00A7546E">
        <w:rPr>
          <w:b/>
          <w:bCs/>
          <w:color w:val="000000" w:themeColor="text1"/>
          <w:sz w:val="24"/>
          <w:szCs w:val="24"/>
          <w:lang w:val="en-IN"/>
        </w:rPr>
        <w:t>Payment Methods:</w:t>
      </w:r>
      <w:r w:rsidRPr="00A7546E">
        <w:rPr>
          <w:color w:val="000000" w:themeColor="text1"/>
          <w:sz w:val="24"/>
          <w:szCs w:val="24"/>
          <w:lang w:val="en-IN"/>
        </w:rPr>
        <w:t xml:space="preserve"> Confirmed balanced usage.</w:t>
      </w:r>
    </w:p>
    <w:p w14:paraId="0928FC85" w14:textId="77777777" w:rsidR="00A7546E" w:rsidRPr="00A7546E" w:rsidRDefault="00A7546E" w:rsidP="00A7546E">
      <w:pPr>
        <w:rPr>
          <w:color w:val="000000" w:themeColor="text1"/>
          <w:sz w:val="24"/>
          <w:szCs w:val="24"/>
          <w:lang w:val="en-IN"/>
        </w:rPr>
      </w:pPr>
    </w:p>
    <w:p w14:paraId="00B691D2" w14:textId="77777777" w:rsidR="00A7546E" w:rsidRPr="00A7546E" w:rsidRDefault="00A7546E" w:rsidP="00A7546E">
      <w:pPr>
        <w:rPr>
          <w:b/>
          <w:bCs/>
          <w:color w:val="000000" w:themeColor="text1"/>
          <w:sz w:val="24"/>
          <w:szCs w:val="24"/>
          <w:lang w:val="en-IN"/>
        </w:rPr>
      </w:pPr>
      <w:r w:rsidRPr="00A7546E">
        <w:rPr>
          <w:b/>
          <w:bCs/>
          <w:color w:val="000000" w:themeColor="text1"/>
          <w:sz w:val="24"/>
          <w:szCs w:val="24"/>
          <w:lang w:val="en-IN"/>
        </w:rPr>
        <w:t>5. Business Recommendations</w:t>
      </w:r>
    </w:p>
    <w:p w14:paraId="7704C8CD" w14:textId="77777777" w:rsidR="00A7546E" w:rsidRPr="00A7546E" w:rsidRDefault="00A7546E" w:rsidP="00A7546E">
      <w:pPr>
        <w:rPr>
          <w:color w:val="000000" w:themeColor="text1"/>
          <w:sz w:val="24"/>
          <w:szCs w:val="24"/>
          <w:lang w:val="en-IN"/>
        </w:rPr>
      </w:pPr>
      <w:r w:rsidRPr="00A7546E">
        <w:rPr>
          <w:color w:val="000000" w:themeColor="text1"/>
          <w:sz w:val="24"/>
          <w:szCs w:val="24"/>
          <w:lang w:val="en-IN"/>
        </w:rPr>
        <w:t xml:space="preserve">Based on the analysis, the following three strategic actions are recommended to directly address the business problem and unlock an estimated </w:t>
      </w:r>
      <w:r w:rsidRPr="00A7546E">
        <w:rPr>
          <w:b/>
          <w:bCs/>
          <w:color w:val="000000" w:themeColor="text1"/>
          <w:sz w:val="24"/>
          <w:szCs w:val="24"/>
          <w:lang w:val="en-IN"/>
        </w:rPr>
        <w:t>$4.5M - $6.2M</w:t>
      </w:r>
      <w:r w:rsidRPr="00A7546E">
        <w:rPr>
          <w:color w:val="000000" w:themeColor="text1"/>
          <w:sz w:val="24"/>
          <w:szCs w:val="24"/>
          <w:lang w:val="en-IN"/>
        </w:rPr>
        <w:t xml:space="preserve"> opportunity by focusing on existing customer optimization:</w:t>
      </w:r>
    </w:p>
    <w:p w14:paraId="0D98646D" w14:textId="77777777" w:rsidR="00A7546E" w:rsidRPr="00A7546E" w:rsidRDefault="00A7546E" w:rsidP="00A7546E">
      <w:pPr>
        <w:numPr>
          <w:ilvl w:val="0"/>
          <w:numId w:val="18"/>
        </w:numPr>
        <w:rPr>
          <w:color w:val="000000" w:themeColor="text1"/>
          <w:sz w:val="24"/>
          <w:szCs w:val="24"/>
          <w:lang w:val="en-IN"/>
        </w:rPr>
      </w:pPr>
      <w:r w:rsidRPr="00A7546E">
        <w:rPr>
          <w:b/>
          <w:bCs/>
          <w:color w:val="000000" w:themeColor="text1"/>
          <w:sz w:val="24"/>
          <w:szCs w:val="24"/>
          <w:lang w:val="en-IN"/>
        </w:rPr>
        <w:t>Optimize Marketing Strategy (Fix Discounts):</w:t>
      </w:r>
    </w:p>
    <w:p w14:paraId="2A5163AB" w14:textId="77777777" w:rsidR="00A7546E" w:rsidRPr="00A7546E" w:rsidRDefault="00A7546E" w:rsidP="00A7546E">
      <w:pPr>
        <w:numPr>
          <w:ilvl w:val="1"/>
          <w:numId w:val="18"/>
        </w:numPr>
        <w:rPr>
          <w:color w:val="000000" w:themeColor="text1"/>
          <w:sz w:val="24"/>
          <w:szCs w:val="24"/>
          <w:lang w:val="en-IN"/>
        </w:rPr>
      </w:pPr>
      <w:r w:rsidRPr="00A7546E">
        <w:rPr>
          <w:b/>
          <w:bCs/>
          <w:color w:val="000000" w:themeColor="text1"/>
          <w:sz w:val="24"/>
          <w:szCs w:val="24"/>
          <w:lang w:val="en-IN"/>
        </w:rPr>
        <w:lastRenderedPageBreak/>
        <w:t>Action:</w:t>
      </w:r>
      <w:r w:rsidRPr="00A7546E">
        <w:rPr>
          <w:color w:val="000000" w:themeColor="text1"/>
          <w:sz w:val="24"/>
          <w:szCs w:val="24"/>
          <w:lang w:val="en-IN"/>
        </w:rPr>
        <w:t xml:space="preserve"> Significantly reduce reliance on flat discounts, especially in the Clothing category.</w:t>
      </w:r>
    </w:p>
    <w:p w14:paraId="0F696832" w14:textId="77777777" w:rsidR="00A7546E" w:rsidRPr="00A7546E" w:rsidRDefault="00A7546E" w:rsidP="00A7546E">
      <w:pPr>
        <w:numPr>
          <w:ilvl w:val="1"/>
          <w:numId w:val="18"/>
        </w:numPr>
        <w:rPr>
          <w:color w:val="000000" w:themeColor="text1"/>
          <w:sz w:val="24"/>
          <w:szCs w:val="24"/>
          <w:lang w:val="en-IN"/>
        </w:rPr>
      </w:pPr>
      <w:r w:rsidRPr="00A7546E">
        <w:rPr>
          <w:b/>
          <w:bCs/>
          <w:color w:val="000000" w:themeColor="text1"/>
          <w:sz w:val="24"/>
          <w:szCs w:val="24"/>
          <w:lang w:val="en-IN"/>
        </w:rPr>
        <w:t>Rationale:</w:t>
      </w:r>
      <w:r w:rsidRPr="00A7546E">
        <w:rPr>
          <w:color w:val="000000" w:themeColor="text1"/>
          <w:sz w:val="24"/>
          <w:szCs w:val="24"/>
          <w:lang w:val="en-IN"/>
        </w:rPr>
        <w:t xml:space="preserve"> Data shows discounts are ineffective at increasing average spend (Page 2 Insight).</w:t>
      </w:r>
    </w:p>
    <w:p w14:paraId="59CF0E2B" w14:textId="7185A10E" w:rsidR="00A7546E" w:rsidRPr="00A7546E" w:rsidRDefault="00A7546E" w:rsidP="00A7546E">
      <w:pPr>
        <w:numPr>
          <w:ilvl w:val="1"/>
          <w:numId w:val="18"/>
        </w:numPr>
        <w:rPr>
          <w:color w:val="000000" w:themeColor="text1"/>
          <w:sz w:val="24"/>
          <w:szCs w:val="24"/>
          <w:lang w:val="en-IN"/>
        </w:rPr>
      </w:pPr>
      <w:r w:rsidRPr="00A7546E">
        <w:rPr>
          <w:b/>
          <w:bCs/>
          <w:color w:val="000000" w:themeColor="text1"/>
          <w:sz w:val="24"/>
          <w:szCs w:val="24"/>
          <w:lang w:val="en-IN"/>
        </w:rPr>
        <w:t>Alternative:</w:t>
      </w:r>
      <w:r w:rsidRPr="00A7546E">
        <w:rPr>
          <w:color w:val="000000" w:themeColor="text1"/>
          <w:sz w:val="24"/>
          <w:szCs w:val="24"/>
          <w:lang w:val="en-IN"/>
        </w:rPr>
        <w:t xml:space="preserve"> Experiment with value-added promotions (e.g., Bundles, 'Buy 2 Get 1 Free') particularly during the slower </w:t>
      </w:r>
      <w:r w:rsidR="004F3FBD" w:rsidRPr="00A7546E">
        <w:rPr>
          <w:color w:val="000000" w:themeColor="text1"/>
          <w:sz w:val="24"/>
          <w:szCs w:val="24"/>
          <w:lang w:val="en-IN"/>
        </w:rPr>
        <w:t>summer</w:t>
      </w:r>
      <w:r w:rsidRPr="00A7546E">
        <w:rPr>
          <w:color w:val="000000" w:themeColor="text1"/>
          <w:sz w:val="24"/>
          <w:szCs w:val="24"/>
          <w:lang w:val="en-IN"/>
        </w:rPr>
        <w:t xml:space="preserve"> season.</w:t>
      </w:r>
    </w:p>
    <w:p w14:paraId="775F76D0" w14:textId="77777777" w:rsidR="00A7546E" w:rsidRPr="00A7546E" w:rsidRDefault="00A7546E" w:rsidP="00A7546E">
      <w:pPr>
        <w:numPr>
          <w:ilvl w:val="0"/>
          <w:numId w:val="18"/>
        </w:numPr>
        <w:rPr>
          <w:color w:val="000000" w:themeColor="text1"/>
          <w:sz w:val="24"/>
          <w:szCs w:val="24"/>
          <w:lang w:val="en-IN"/>
        </w:rPr>
      </w:pPr>
      <w:r w:rsidRPr="00A7546E">
        <w:rPr>
          <w:b/>
          <w:bCs/>
          <w:color w:val="000000" w:themeColor="text1"/>
          <w:sz w:val="24"/>
          <w:szCs w:val="24"/>
          <w:lang w:val="en-IN"/>
        </w:rPr>
        <w:t>Improve Customer Engagement (Boost Subscriptions):</w:t>
      </w:r>
    </w:p>
    <w:p w14:paraId="245DF8AF" w14:textId="77777777" w:rsidR="00A7546E" w:rsidRPr="00A7546E" w:rsidRDefault="00A7546E" w:rsidP="00A7546E">
      <w:pPr>
        <w:numPr>
          <w:ilvl w:val="1"/>
          <w:numId w:val="18"/>
        </w:numPr>
        <w:rPr>
          <w:color w:val="000000" w:themeColor="text1"/>
          <w:sz w:val="24"/>
          <w:szCs w:val="24"/>
          <w:lang w:val="en-IN"/>
        </w:rPr>
      </w:pPr>
      <w:r w:rsidRPr="00A7546E">
        <w:rPr>
          <w:b/>
          <w:bCs/>
          <w:color w:val="000000" w:themeColor="text1"/>
          <w:sz w:val="24"/>
          <w:szCs w:val="24"/>
          <w:lang w:val="en-IN"/>
        </w:rPr>
        <w:t>Action:</w:t>
      </w:r>
      <w:r w:rsidRPr="00A7546E">
        <w:rPr>
          <w:color w:val="000000" w:themeColor="text1"/>
          <w:sz w:val="24"/>
          <w:szCs w:val="24"/>
          <w:lang w:val="en-IN"/>
        </w:rPr>
        <w:t xml:space="preserve"> Launch targeted campaigns to convert non-subscribers, particularly within the 'Silver' &amp; 'Gold' segments.</w:t>
      </w:r>
    </w:p>
    <w:p w14:paraId="441A1370" w14:textId="77777777" w:rsidR="00A7546E" w:rsidRPr="00A7546E" w:rsidRDefault="00A7546E" w:rsidP="00A7546E">
      <w:pPr>
        <w:numPr>
          <w:ilvl w:val="1"/>
          <w:numId w:val="18"/>
        </w:numPr>
        <w:rPr>
          <w:color w:val="000000" w:themeColor="text1"/>
          <w:sz w:val="24"/>
          <w:szCs w:val="24"/>
          <w:lang w:val="en-IN"/>
        </w:rPr>
      </w:pPr>
      <w:r w:rsidRPr="00A7546E">
        <w:rPr>
          <w:b/>
          <w:bCs/>
          <w:color w:val="000000" w:themeColor="text1"/>
          <w:sz w:val="24"/>
          <w:szCs w:val="24"/>
          <w:lang w:val="en-IN"/>
        </w:rPr>
        <w:t>Rationale:</w:t>
      </w:r>
      <w:r w:rsidRPr="00A7546E">
        <w:rPr>
          <w:color w:val="000000" w:themeColor="text1"/>
          <w:sz w:val="24"/>
          <w:szCs w:val="24"/>
          <w:lang w:val="en-IN"/>
        </w:rPr>
        <w:t xml:space="preserve"> Subscriptions are proven drivers of significant long-term loyalty (Page 2 Insight).</w:t>
      </w:r>
    </w:p>
    <w:p w14:paraId="37687C91" w14:textId="77777777" w:rsidR="00A7546E" w:rsidRPr="00A7546E" w:rsidRDefault="00A7546E" w:rsidP="00A7546E">
      <w:pPr>
        <w:numPr>
          <w:ilvl w:val="1"/>
          <w:numId w:val="18"/>
        </w:numPr>
        <w:rPr>
          <w:color w:val="000000" w:themeColor="text1"/>
          <w:sz w:val="24"/>
          <w:szCs w:val="24"/>
          <w:lang w:val="en-IN"/>
        </w:rPr>
      </w:pPr>
      <w:r w:rsidRPr="00A7546E">
        <w:rPr>
          <w:b/>
          <w:bCs/>
          <w:color w:val="000000" w:themeColor="text1"/>
          <w:sz w:val="24"/>
          <w:szCs w:val="24"/>
          <w:lang w:val="en-IN"/>
        </w:rPr>
        <w:t>Method:</w:t>
      </w:r>
      <w:r w:rsidRPr="00A7546E">
        <w:rPr>
          <w:color w:val="000000" w:themeColor="text1"/>
          <w:sz w:val="24"/>
          <w:szCs w:val="24"/>
          <w:lang w:val="en-IN"/>
        </w:rPr>
        <w:t xml:space="preserve"> Clearly communicate value propositions beyond discounts (e.g., free expedited shipping, early access).</w:t>
      </w:r>
    </w:p>
    <w:p w14:paraId="3E7F8817" w14:textId="77777777" w:rsidR="00A7546E" w:rsidRPr="00A7546E" w:rsidRDefault="00A7546E" w:rsidP="00A7546E">
      <w:pPr>
        <w:numPr>
          <w:ilvl w:val="0"/>
          <w:numId w:val="18"/>
        </w:numPr>
        <w:rPr>
          <w:color w:val="000000" w:themeColor="text1"/>
          <w:sz w:val="24"/>
          <w:szCs w:val="24"/>
          <w:lang w:val="en-IN"/>
        </w:rPr>
      </w:pPr>
      <w:r w:rsidRPr="00A7546E">
        <w:rPr>
          <w:b/>
          <w:bCs/>
          <w:color w:val="000000" w:themeColor="text1"/>
          <w:sz w:val="24"/>
          <w:szCs w:val="24"/>
          <w:lang w:val="en-IN"/>
        </w:rPr>
        <w:t>Build Long-Term Loyalty (Reward VIPs):</w:t>
      </w:r>
    </w:p>
    <w:p w14:paraId="3D94A3C9" w14:textId="77777777" w:rsidR="00A7546E" w:rsidRPr="00A7546E" w:rsidRDefault="00A7546E" w:rsidP="00A7546E">
      <w:pPr>
        <w:numPr>
          <w:ilvl w:val="1"/>
          <w:numId w:val="18"/>
        </w:numPr>
        <w:rPr>
          <w:color w:val="000000" w:themeColor="text1"/>
          <w:sz w:val="24"/>
          <w:szCs w:val="24"/>
          <w:lang w:val="en-IN"/>
        </w:rPr>
      </w:pPr>
      <w:r w:rsidRPr="00A7546E">
        <w:rPr>
          <w:b/>
          <w:bCs/>
          <w:color w:val="000000" w:themeColor="text1"/>
          <w:sz w:val="24"/>
          <w:szCs w:val="24"/>
          <w:lang w:val="en-IN"/>
        </w:rPr>
        <w:t>Action:</w:t>
      </w:r>
      <w:r w:rsidRPr="00A7546E">
        <w:rPr>
          <w:color w:val="000000" w:themeColor="text1"/>
          <w:sz w:val="24"/>
          <w:szCs w:val="24"/>
          <w:lang w:val="en-IN"/>
        </w:rPr>
        <w:t xml:space="preserve"> Develop and implement a formal </w:t>
      </w:r>
      <w:r w:rsidRPr="00A7546E">
        <w:rPr>
          <w:b/>
          <w:bCs/>
          <w:color w:val="000000" w:themeColor="text1"/>
          <w:sz w:val="24"/>
          <w:szCs w:val="24"/>
          <w:lang w:val="en-IN"/>
        </w:rPr>
        <w:t>VIP Program</w:t>
      </w:r>
      <w:r w:rsidRPr="00A7546E">
        <w:rPr>
          <w:color w:val="000000" w:themeColor="text1"/>
          <w:sz w:val="24"/>
          <w:szCs w:val="24"/>
          <w:lang w:val="en-IN"/>
        </w:rPr>
        <w:t xml:space="preserve"> for </w:t>
      </w:r>
      <w:r w:rsidRPr="00A7546E">
        <w:rPr>
          <w:b/>
          <w:bCs/>
          <w:color w:val="000000" w:themeColor="text1"/>
          <w:sz w:val="24"/>
          <w:szCs w:val="24"/>
          <w:lang w:val="en-IN"/>
        </w:rPr>
        <w:t>Platinum and Gold</w:t>
      </w:r>
      <w:r w:rsidRPr="00A7546E">
        <w:rPr>
          <w:color w:val="000000" w:themeColor="text1"/>
          <w:sz w:val="24"/>
          <w:szCs w:val="24"/>
          <w:lang w:val="en-IN"/>
        </w:rPr>
        <w:t xml:space="preserve"> customer segments.</w:t>
      </w:r>
    </w:p>
    <w:p w14:paraId="0A5C3029" w14:textId="77777777" w:rsidR="00A7546E" w:rsidRPr="00A7546E" w:rsidRDefault="00A7546E" w:rsidP="00A7546E">
      <w:pPr>
        <w:numPr>
          <w:ilvl w:val="1"/>
          <w:numId w:val="18"/>
        </w:numPr>
        <w:rPr>
          <w:color w:val="000000" w:themeColor="text1"/>
          <w:sz w:val="24"/>
          <w:szCs w:val="24"/>
          <w:lang w:val="en-IN"/>
        </w:rPr>
      </w:pPr>
      <w:r w:rsidRPr="00A7546E">
        <w:rPr>
          <w:b/>
          <w:bCs/>
          <w:color w:val="000000" w:themeColor="text1"/>
          <w:sz w:val="24"/>
          <w:szCs w:val="24"/>
          <w:lang w:val="en-IN"/>
        </w:rPr>
        <w:t>Rationale:</w:t>
      </w:r>
      <w:r w:rsidRPr="00A7546E">
        <w:rPr>
          <w:color w:val="000000" w:themeColor="text1"/>
          <w:sz w:val="24"/>
          <w:szCs w:val="24"/>
          <w:lang w:val="en-IN"/>
        </w:rPr>
        <w:t xml:space="preserve"> These customers represent 75% of revenue and are 6-7 times more valuable individually (Page 3 Insights). Retaining them is paramount.</w:t>
      </w:r>
    </w:p>
    <w:p w14:paraId="0DB05C14" w14:textId="77777777" w:rsidR="00A7546E" w:rsidRPr="00A7546E" w:rsidRDefault="00A7546E" w:rsidP="00A7546E">
      <w:pPr>
        <w:numPr>
          <w:ilvl w:val="1"/>
          <w:numId w:val="18"/>
        </w:numPr>
        <w:rPr>
          <w:color w:val="000000" w:themeColor="text1"/>
          <w:sz w:val="24"/>
          <w:szCs w:val="24"/>
          <w:lang w:val="en-IN"/>
        </w:rPr>
      </w:pPr>
      <w:r w:rsidRPr="00A7546E">
        <w:rPr>
          <w:b/>
          <w:bCs/>
          <w:color w:val="000000" w:themeColor="text1"/>
          <w:sz w:val="24"/>
          <w:szCs w:val="24"/>
          <w:lang w:val="en-IN"/>
        </w:rPr>
        <w:t>Method:</w:t>
      </w:r>
      <w:r w:rsidRPr="00A7546E">
        <w:rPr>
          <w:color w:val="000000" w:themeColor="text1"/>
          <w:sz w:val="24"/>
          <w:szCs w:val="24"/>
          <w:lang w:val="en-IN"/>
        </w:rPr>
        <w:t xml:space="preserve"> Offer exclusive perks, personalized communication, and dedicated support.</w:t>
      </w:r>
    </w:p>
    <w:p w14:paraId="41C9342C" w14:textId="046C23FB" w:rsidR="00A7546E" w:rsidRDefault="00A7546E" w:rsidP="00A7546E">
      <w:pPr>
        <w:rPr>
          <w:color w:val="000000" w:themeColor="text1"/>
          <w:sz w:val="24"/>
          <w:szCs w:val="24"/>
          <w:lang w:val="en-IN"/>
        </w:rPr>
      </w:pPr>
    </w:p>
    <w:p w14:paraId="60003095" w14:textId="77777777" w:rsidR="00A7546E" w:rsidRDefault="00A7546E" w:rsidP="00A7546E">
      <w:pPr>
        <w:rPr>
          <w:color w:val="000000" w:themeColor="text1"/>
          <w:sz w:val="24"/>
          <w:szCs w:val="24"/>
          <w:lang w:val="en-IN"/>
        </w:rPr>
      </w:pPr>
    </w:p>
    <w:p w14:paraId="05A42918" w14:textId="77777777" w:rsidR="00A7546E" w:rsidRPr="00A7546E" w:rsidRDefault="00A7546E" w:rsidP="00A7546E">
      <w:pPr>
        <w:rPr>
          <w:color w:val="000000" w:themeColor="text1"/>
          <w:sz w:val="24"/>
          <w:szCs w:val="24"/>
          <w:lang w:val="en-IN"/>
        </w:rPr>
      </w:pPr>
    </w:p>
    <w:p w14:paraId="5EE34BB5" w14:textId="77777777" w:rsidR="00A7546E" w:rsidRPr="00A7546E" w:rsidRDefault="00A7546E" w:rsidP="00A7546E">
      <w:pPr>
        <w:rPr>
          <w:b/>
          <w:bCs/>
          <w:color w:val="000000" w:themeColor="text1"/>
          <w:sz w:val="24"/>
          <w:szCs w:val="24"/>
          <w:lang w:val="en-IN"/>
        </w:rPr>
      </w:pPr>
      <w:r w:rsidRPr="00A7546E">
        <w:rPr>
          <w:b/>
          <w:bCs/>
          <w:color w:val="000000" w:themeColor="text1"/>
          <w:sz w:val="24"/>
          <w:szCs w:val="24"/>
          <w:lang w:val="en-IN"/>
        </w:rPr>
        <w:t>6. Conclusion</w:t>
      </w:r>
    </w:p>
    <w:p w14:paraId="3610EE2D" w14:textId="45257D2B" w:rsidR="00147179" w:rsidRPr="00B3018E" w:rsidRDefault="00A7546E" w:rsidP="00A7546E">
      <w:pPr>
        <w:rPr>
          <w:color w:val="000000" w:themeColor="text1"/>
          <w:sz w:val="24"/>
          <w:szCs w:val="24"/>
          <w:lang w:val="en-IN"/>
        </w:rPr>
      </w:pPr>
      <w:r w:rsidRPr="00A7546E">
        <w:rPr>
          <w:color w:val="000000" w:themeColor="text1"/>
          <w:sz w:val="24"/>
          <w:szCs w:val="24"/>
          <w:lang w:val="en-IN"/>
        </w:rPr>
        <w:t xml:space="preserve">The analysis provides clear, actionable insights. Significant growth lies in </w:t>
      </w:r>
      <w:r w:rsidRPr="00A7546E">
        <w:rPr>
          <w:b/>
          <w:bCs/>
          <w:color w:val="000000" w:themeColor="text1"/>
          <w:sz w:val="24"/>
          <w:szCs w:val="24"/>
          <w:lang w:val="en-IN"/>
        </w:rPr>
        <w:t>better engaging and retaining the existing high-value customer base</w:t>
      </w:r>
      <w:r w:rsidRPr="00A7546E">
        <w:rPr>
          <w:color w:val="000000" w:themeColor="text1"/>
          <w:sz w:val="24"/>
          <w:szCs w:val="24"/>
          <w:lang w:val="en-IN"/>
        </w:rPr>
        <w:t>. By optimizing ineffective discount strategies, promoting the loyalty-driving subscription program, and recognizing/rewarding the crucial Platinum and Gold segments, the company can effectively improve sales, customer satisfaction, and secure long-term loyalty.</w:t>
      </w:r>
    </w:p>
    <w:sectPr w:rsidR="00147179" w:rsidRPr="00B301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3665E6"/>
    <w:multiLevelType w:val="multilevel"/>
    <w:tmpl w:val="D124F9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F50A9"/>
    <w:multiLevelType w:val="multilevel"/>
    <w:tmpl w:val="5B5E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14C5C"/>
    <w:multiLevelType w:val="multilevel"/>
    <w:tmpl w:val="7084DC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A2808"/>
    <w:multiLevelType w:val="multilevel"/>
    <w:tmpl w:val="E41E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E02B45"/>
    <w:multiLevelType w:val="multilevel"/>
    <w:tmpl w:val="423E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E21248"/>
    <w:multiLevelType w:val="multilevel"/>
    <w:tmpl w:val="0F104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2F12F3"/>
    <w:multiLevelType w:val="multilevel"/>
    <w:tmpl w:val="2D7A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C673C8"/>
    <w:multiLevelType w:val="hybridMultilevel"/>
    <w:tmpl w:val="8B50F02A"/>
    <w:lvl w:ilvl="0" w:tplc="40090001">
      <w:start w:val="1"/>
      <w:numFmt w:val="bullet"/>
      <w:lvlText w:val=""/>
      <w:lvlJc w:val="left"/>
      <w:pPr>
        <w:ind w:left="2040" w:hanging="360"/>
      </w:pPr>
      <w:rPr>
        <w:rFonts w:ascii="Symbol" w:hAnsi="Symbol" w:hint="default"/>
      </w:rPr>
    </w:lvl>
    <w:lvl w:ilvl="1" w:tplc="40090003" w:tentative="1">
      <w:start w:val="1"/>
      <w:numFmt w:val="bullet"/>
      <w:lvlText w:val="o"/>
      <w:lvlJc w:val="left"/>
      <w:pPr>
        <w:ind w:left="2760" w:hanging="360"/>
      </w:pPr>
      <w:rPr>
        <w:rFonts w:ascii="Courier New" w:hAnsi="Courier New" w:cs="Courier New" w:hint="default"/>
      </w:rPr>
    </w:lvl>
    <w:lvl w:ilvl="2" w:tplc="40090005" w:tentative="1">
      <w:start w:val="1"/>
      <w:numFmt w:val="bullet"/>
      <w:lvlText w:val=""/>
      <w:lvlJc w:val="left"/>
      <w:pPr>
        <w:ind w:left="3480" w:hanging="360"/>
      </w:pPr>
      <w:rPr>
        <w:rFonts w:ascii="Wingdings" w:hAnsi="Wingdings" w:hint="default"/>
      </w:rPr>
    </w:lvl>
    <w:lvl w:ilvl="3" w:tplc="40090001" w:tentative="1">
      <w:start w:val="1"/>
      <w:numFmt w:val="bullet"/>
      <w:lvlText w:val=""/>
      <w:lvlJc w:val="left"/>
      <w:pPr>
        <w:ind w:left="4200" w:hanging="360"/>
      </w:pPr>
      <w:rPr>
        <w:rFonts w:ascii="Symbol" w:hAnsi="Symbol" w:hint="default"/>
      </w:rPr>
    </w:lvl>
    <w:lvl w:ilvl="4" w:tplc="40090003" w:tentative="1">
      <w:start w:val="1"/>
      <w:numFmt w:val="bullet"/>
      <w:lvlText w:val="o"/>
      <w:lvlJc w:val="left"/>
      <w:pPr>
        <w:ind w:left="4920" w:hanging="360"/>
      </w:pPr>
      <w:rPr>
        <w:rFonts w:ascii="Courier New" w:hAnsi="Courier New" w:cs="Courier New" w:hint="default"/>
      </w:rPr>
    </w:lvl>
    <w:lvl w:ilvl="5" w:tplc="40090005" w:tentative="1">
      <w:start w:val="1"/>
      <w:numFmt w:val="bullet"/>
      <w:lvlText w:val=""/>
      <w:lvlJc w:val="left"/>
      <w:pPr>
        <w:ind w:left="5640" w:hanging="360"/>
      </w:pPr>
      <w:rPr>
        <w:rFonts w:ascii="Wingdings" w:hAnsi="Wingdings" w:hint="default"/>
      </w:rPr>
    </w:lvl>
    <w:lvl w:ilvl="6" w:tplc="40090001" w:tentative="1">
      <w:start w:val="1"/>
      <w:numFmt w:val="bullet"/>
      <w:lvlText w:val=""/>
      <w:lvlJc w:val="left"/>
      <w:pPr>
        <w:ind w:left="6360" w:hanging="360"/>
      </w:pPr>
      <w:rPr>
        <w:rFonts w:ascii="Symbol" w:hAnsi="Symbol" w:hint="default"/>
      </w:rPr>
    </w:lvl>
    <w:lvl w:ilvl="7" w:tplc="40090003" w:tentative="1">
      <w:start w:val="1"/>
      <w:numFmt w:val="bullet"/>
      <w:lvlText w:val="o"/>
      <w:lvlJc w:val="left"/>
      <w:pPr>
        <w:ind w:left="7080" w:hanging="360"/>
      </w:pPr>
      <w:rPr>
        <w:rFonts w:ascii="Courier New" w:hAnsi="Courier New" w:cs="Courier New" w:hint="default"/>
      </w:rPr>
    </w:lvl>
    <w:lvl w:ilvl="8" w:tplc="40090005" w:tentative="1">
      <w:start w:val="1"/>
      <w:numFmt w:val="bullet"/>
      <w:lvlText w:val=""/>
      <w:lvlJc w:val="left"/>
      <w:pPr>
        <w:ind w:left="7800" w:hanging="360"/>
      </w:pPr>
      <w:rPr>
        <w:rFonts w:ascii="Wingdings" w:hAnsi="Wingdings" w:hint="default"/>
      </w:rPr>
    </w:lvl>
  </w:abstractNum>
  <w:abstractNum w:abstractNumId="17" w15:restartNumberingAfterBreak="0">
    <w:nsid w:val="7BB17C73"/>
    <w:multiLevelType w:val="multilevel"/>
    <w:tmpl w:val="3B22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AA6EB1"/>
    <w:multiLevelType w:val="multilevel"/>
    <w:tmpl w:val="B75CF1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272089">
    <w:abstractNumId w:val="8"/>
  </w:num>
  <w:num w:numId="2" w16cid:durableId="951671777">
    <w:abstractNumId w:val="6"/>
  </w:num>
  <w:num w:numId="3" w16cid:durableId="404572386">
    <w:abstractNumId w:val="5"/>
  </w:num>
  <w:num w:numId="4" w16cid:durableId="1389918817">
    <w:abstractNumId w:val="4"/>
  </w:num>
  <w:num w:numId="5" w16cid:durableId="1079526231">
    <w:abstractNumId w:val="7"/>
  </w:num>
  <w:num w:numId="6" w16cid:durableId="1537113345">
    <w:abstractNumId w:val="3"/>
  </w:num>
  <w:num w:numId="7" w16cid:durableId="298192098">
    <w:abstractNumId w:val="2"/>
  </w:num>
  <w:num w:numId="8" w16cid:durableId="300354348">
    <w:abstractNumId w:val="1"/>
  </w:num>
  <w:num w:numId="9" w16cid:durableId="69469015">
    <w:abstractNumId w:val="0"/>
  </w:num>
  <w:num w:numId="10" w16cid:durableId="1601176787">
    <w:abstractNumId w:val="9"/>
  </w:num>
  <w:num w:numId="11" w16cid:durableId="154539253">
    <w:abstractNumId w:val="11"/>
  </w:num>
  <w:num w:numId="12" w16cid:durableId="951549111">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1081563856">
    <w:abstractNumId w:val="18"/>
  </w:num>
  <w:num w:numId="14" w16cid:durableId="261113305">
    <w:abstractNumId w:val="10"/>
  </w:num>
  <w:num w:numId="15" w16cid:durableId="1387992621">
    <w:abstractNumId w:val="13"/>
  </w:num>
  <w:num w:numId="16" w16cid:durableId="417748309">
    <w:abstractNumId w:val="17"/>
  </w:num>
  <w:num w:numId="17" w16cid:durableId="959073270">
    <w:abstractNumId w:val="15"/>
  </w:num>
  <w:num w:numId="18" w16cid:durableId="1709179488">
    <w:abstractNumId w:val="14"/>
  </w:num>
  <w:num w:numId="19" w16cid:durableId="964895728">
    <w:abstractNumId w:val="12"/>
  </w:num>
  <w:num w:numId="20" w16cid:durableId="14279223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179"/>
    <w:rsid w:val="0015074B"/>
    <w:rsid w:val="0029639D"/>
    <w:rsid w:val="002A3412"/>
    <w:rsid w:val="00326F90"/>
    <w:rsid w:val="003D7C0F"/>
    <w:rsid w:val="004056AE"/>
    <w:rsid w:val="004F3FBD"/>
    <w:rsid w:val="00771394"/>
    <w:rsid w:val="00791A24"/>
    <w:rsid w:val="008A0F09"/>
    <w:rsid w:val="00953BED"/>
    <w:rsid w:val="00A22DB4"/>
    <w:rsid w:val="00A4428C"/>
    <w:rsid w:val="00A7546E"/>
    <w:rsid w:val="00A97E68"/>
    <w:rsid w:val="00AA1D8D"/>
    <w:rsid w:val="00B239E2"/>
    <w:rsid w:val="00B3018E"/>
    <w:rsid w:val="00B47730"/>
    <w:rsid w:val="00B66C56"/>
    <w:rsid w:val="00B97AA6"/>
    <w:rsid w:val="00BC1E50"/>
    <w:rsid w:val="00C945F8"/>
    <w:rsid w:val="00CB0664"/>
    <w:rsid w:val="00D358DB"/>
    <w:rsid w:val="00D67691"/>
    <w:rsid w:val="00D83FC2"/>
    <w:rsid w:val="00EF6937"/>
    <w:rsid w:val="00F762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CEE3E"/>
  <w14:defaultImageDpi w14:val="300"/>
  <w15:docId w15:val="{6C9DB46A-A767-42BE-96B6-232E186E3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13</Pages>
  <Words>1220</Words>
  <Characters>6957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deewakar kumar</cp:lastModifiedBy>
  <cp:revision>6</cp:revision>
  <dcterms:created xsi:type="dcterms:W3CDTF">2025-10-31T18:10:00Z</dcterms:created>
  <dcterms:modified xsi:type="dcterms:W3CDTF">2025-11-04T09:26:00Z</dcterms:modified>
  <cp:category/>
</cp:coreProperties>
</file>